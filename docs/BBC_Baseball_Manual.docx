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8C52" w14:textId="77777777" w:rsidR="00A501BA" w:rsidRDefault="00000000">
      <w:pPr>
        <w:jc w:val="center"/>
      </w:pPr>
      <w:r>
        <w:rPr>
          <w:rFonts w:ascii="Courier New" w:hAnsi="Courier New"/>
          <w:b/>
          <w:color w:val="000000"/>
          <w:sz w:val="32"/>
        </w:rPr>
        <w:t>BBC BASEBALL SIMULATION AND DEMONSTRATOR</w:t>
      </w:r>
    </w:p>
    <w:p w14:paraId="0B0CCB8E" w14:textId="77777777" w:rsidR="00A501BA" w:rsidRDefault="00000000">
      <w:pPr>
        <w:jc w:val="center"/>
      </w:pPr>
      <w:r>
        <w:rPr>
          <w:rFonts w:ascii="Courier New" w:hAnsi="Courier New"/>
          <w:b/>
          <w:sz w:val="28"/>
        </w:rPr>
        <w:t>INSTRUCTION MANUAL</w:t>
      </w:r>
    </w:p>
    <w:p w14:paraId="04E9CF0C" w14:textId="77777777" w:rsidR="00A501BA" w:rsidRDefault="00A501BA"/>
    <w:p w14:paraId="18B8A547" w14:textId="77777777" w:rsidR="00A501BA" w:rsidRDefault="00000000">
      <w:r>
        <w:rPr>
          <w:rFonts w:ascii="Courier New" w:hAnsi="Courier New"/>
          <w:b/>
          <w:sz w:val="24"/>
          <w:u w:val="single"/>
        </w:rPr>
        <w:t>CONGRATULATIONS!</w:t>
      </w:r>
    </w:p>
    <w:p w14:paraId="7EA944D2" w14:textId="77777777" w:rsidR="00A501BA" w:rsidRDefault="00A501BA"/>
    <w:p w14:paraId="3EC216B0" w14:textId="77777777" w:rsidR="00A501BA" w:rsidRDefault="00000000">
      <w:pPr>
        <w:jc w:val="both"/>
      </w:pPr>
      <w:r>
        <w:rPr>
          <w:rFonts w:ascii="Courier New" w:hAnsi="Courier New"/>
          <w:sz w:val="20"/>
        </w:rPr>
        <w:t>You are now the proud owner of the BBC (Burgeson Baseball Computer) Baseball Simulation. Originally created in 1961 by Paul R. Burgeson for the IBM 1620 computer, this version features a modern roster of 2025 MLB players while maintaining the classic simulation engine.</w:t>
      </w:r>
    </w:p>
    <w:p w14:paraId="36ED3514" w14:textId="77777777" w:rsidR="00A501BA" w:rsidRDefault="00A501BA"/>
    <w:p w14:paraId="451A239F" w14:textId="77777777" w:rsidR="00A501BA" w:rsidRDefault="00000000">
      <w:r>
        <w:rPr>
          <w:rFonts w:ascii="Courier New" w:hAnsi="Courier New"/>
          <w:b/>
          <w:sz w:val="24"/>
          <w:u w:val="single"/>
        </w:rPr>
        <w:t>GAME OVERVIEW</w:t>
      </w:r>
    </w:p>
    <w:p w14:paraId="16D55F0F" w14:textId="77777777" w:rsidR="00A501BA" w:rsidRDefault="00A501BA"/>
    <w:p w14:paraId="12AC8331" w14:textId="77777777" w:rsidR="00A501BA" w:rsidRDefault="00000000">
      <w:pPr>
        <w:jc w:val="both"/>
      </w:pPr>
      <w:r>
        <w:rPr>
          <w:rFonts w:ascii="Courier New" w:hAnsi="Courier New"/>
          <w:sz w:val="20"/>
        </w:rPr>
        <w:t>BBC Baseball puts you in command of an all-star lineup featuring 100 players from the 2025 MLB season. Select your dream team and compete against the computer in a full nine-inning game. Will your strategic choices lead to victory, or will the computer's random selections prove superior?</w:t>
      </w:r>
    </w:p>
    <w:p w14:paraId="7F319FE0" w14:textId="77777777" w:rsidR="00A501BA" w:rsidRDefault="00A501BA"/>
    <w:p w14:paraId="2DCF539B" w14:textId="77777777" w:rsidR="00A501BA" w:rsidRDefault="00000000">
      <w:r>
        <w:rPr>
          <w:rFonts w:ascii="Courier New" w:hAnsi="Courier New"/>
          <w:b/>
          <w:sz w:val="20"/>
        </w:rPr>
        <w:t>ORIGINAL SPECIFICATIONS</w:t>
      </w:r>
    </w:p>
    <w:p w14:paraId="05C72546" w14:textId="77777777" w:rsidR="00A501BA" w:rsidRDefault="00000000">
      <w:pPr>
        <w:pStyle w:val="ListBullet"/>
        <w:ind w:left="720"/>
      </w:pPr>
      <w:r>
        <w:rPr>
          <w:rFonts w:ascii="Courier New" w:hAnsi="Courier New"/>
          <w:sz w:val="20"/>
        </w:rPr>
        <w:t>Original Author: Paul R. Burgeson</w:t>
      </w:r>
    </w:p>
    <w:p w14:paraId="43ED983D" w14:textId="77777777" w:rsidR="00A501BA" w:rsidRDefault="00000000">
      <w:pPr>
        <w:pStyle w:val="ListBullet"/>
        <w:ind w:left="720"/>
      </w:pPr>
      <w:r>
        <w:rPr>
          <w:rFonts w:ascii="Courier New" w:hAnsi="Courier New"/>
          <w:sz w:val="20"/>
        </w:rPr>
        <w:t>Original Release: January 1961</w:t>
      </w:r>
    </w:p>
    <w:p w14:paraId="0CF643A4" w14:textId="77777777" w:rsidR="00A501BA" w:rsidRDefault="00000000">
      <w:pPr>
        <w:pStyle w:val="ListBullet"/>
        <w:ind w:left="720"/>
      </w:pPr>
      <w:r>
        <w:rPr>
          <w:rFonts w:ascii="Courier New" w:hAnsi="Courier New"/>
          <w:sz w:val="20"/>
        </w:rPr>
        <w:t>Original System: IBM 1620 (20,000 digits of memory)</w:t>
      </w:r>
    </w:p>
    <w:p w14:paraId="5E8D9822" w14:textId="77777777" w:rsidR="00A501BA" w:rsidRDefault="00000000">
      <w:pPr>
        <w:pStyle w:val="ListBullet"/>
        <w:ind w:left="720"/>
      </w:pPr>
      <w:r>
        <w:rPr>
          <w:rFonts w:ascii="Courier New" w:hAnsi="Courier New"/>
          <w:sz w:val="20"/>
        </w:rPr>
        <w:t>This Version: Microsoft Visual C++ for Windows with 2025 player data</w:t>
      </w:r>
    </w:p>
    <w:p w14:paraId="79123AF9" w14:textId="77777777" w:rsidR="00A501BA" w:rsidRDefault="00A501BA"/>
    <w:p w14:paraId="4B6D4E81" w14:textId="77777777" w:rsidR="00A501BA" w:rsidRDefault="00000000">
      <w:r>
        <w:rPr>
          <w:rFonts w:ascii="Courier New" w:hAnsi="Courier New"/>
          <w:b/>
          <w:sz w:val="24"/>
          <w:u w:val="single"/>
        </w:rPr>
        <w:t>GAME FEATURES</w:t>
      </w:r>
    </w:p>
    <w:p w14:paraId="3B698201" w14:textId="77777777" w:rsidR="00A501BA" w:rsidRDefault="00A501BA"/>
    <w:p w14:paraId="59AD43B8" w14:textId="77777777" w:rsidR="00A501BA" w:rsidRDefault="00000000">
      <w:r>
        <w:rPr>
          <w:rFonts w:ascii="Courier New" w:hAnsi="Courier New"/>
          <w:b/>
          <w:sz w:val="20"/>
        </w:rPr>
        <w:t>PLAYER ROSTER</w:t>
      </w:r>
    </w:p>
    <w:p w14:paraId="670BBE23" w14:textId="77777777" w:rsidR="00A501BA" w:rsidRDefault="00000000">
      <w:pPr>
        <w:pStyle w:val="ListBullet"/>
        <w:ind w:left="720"/>
      </w:pPr>
      <w:r>
        <w:rPr>
          <w:rFonts w:ascii="Courier New" w:hAnsi="Courier New"/>
          <w:sz w:val="20"/>
        </w:rPr>
        <w:t>Current MLB players from the 2025 season</w:t>
      </w:r>
    </w:p>
    <w:p w14:paraId="488A2BD1" w14:textId="77777777" w:rsidR="00A501BA" w:rsidRDefault="00000000">
      <w:pPr>
        <w:pStyle w:val="ListBullet"/>
        <w:ind w:left="720"/>
      </w:pPr>
      <w:r>
        <w:rPr>
          <w:rFonts w:ascii="Courier New" w:hAnsi="Courier New"/>
          <w:sz w:val="20"/>
        </w:rPr>
        <w:t>Batting averages from 2025 season statistics</w:t>
      </w:r>
    </w:p>
    <w:p w14:paraId="77BFC85D" w14:textId="77777777" w:rsidR="00A501BA" w:rsidRDefault="00000000">
      <w:pPr>
        <w:pStyle w:val="ListBullet"/>
        <w:ind w:left="720"/>
      </w:pPr>
      <w:r>
        <w:rPr>
          <w:rFonts w:ascii="Courier New" w:hAnsi="Courier New"/>
          <w:sz w:val="20"/>
        </w:rPr>
        <w:t>Left-handed and right-handed batters</w:t>
      </w:r>
    </w:p>
    <w:p w14:paraId="13769704" w14:textId="77777777" w:rsidR="00A501BA" w:rsidRDefault="00000000">
      <w:pPr>
        <w:pStyle w:val="ListBullet"/>
        <w:ind w:left="720"/>
      </w:pPr>
      <w:r>
        <w:rPr>
          <w:rFonts w:ascii="Courier New" w:hAnsi="Courier New"/>
          <w:sz w:val="20"/>
        </w:rPr>
        <w:t>Jersey number support for player selection</w:t>
      </w:r>
    </w:p>
    <w:p w14:paraId="478C386A" w14:textId="77777777" w:rsidR="00A501BA" w:rsidRDefault="00A501BA"/>
    <w:p w14:paraId="695D0AAE" w14:textId="77777777" w:rsidR="00A501BA" w:rsidRDefault="00000000">
      <w:r>
        <w:rPr>
          <w:rFonts w:ascii="Courier New" w:hAnsi="Courier New"/>
          <w:b/>
          <w:sz w:val="20"/>
        </w:rPr>
        <w:lastRenderedPageBreak/>
        <w:t>COMPLETE GAME SIMULATION</w:t>
      </w:r>
    </w:p>
    <w:p w14:paraId="316F9CB0" w14:textId="77777777" w:rsidR="00A501BA" w:rsidRDefault="00000000">
      <w:pPr>
        <w:pStyle w:val="ListBullet"/>
        <w:ind w:left="720"/>
      </w:pPr>
      <w:r>
        <w:rPr>
          <w:rFonts w:ascii="Courier New" w:hAnsi="Courier New"/>
          <w:sz w:val="20"/>
        </w:rPr>
        <w:t>Full nine-inning games (extra innings if tied)</w:t>
      </w:r>
    </w:p>
    <w:p w14:paraId="21DADFDC" w14:textId="77777777" w:rsidR="00A501BA" w:rsidRDefault="00000000">
      <w:pPr>
        <w:pStyle w:val="ListBullet"/>
        <w:ind w:left="720"/>
      </w:pPr>
      <w:r>
        <w:rPr>
          <w:rFonts w:ascii="Courier New" w:hAnsi="Courier New"/>
          <w:sz w:val="20"/>
        </w:rPr>
        <w:t>All standard baseball plays including:</w:t>
      </w:r>
    </w:p>
    <w:p w14:paraId="64CABF2E" w14:textId="77777777" w:rsidR="00A501BA" w:rsidRDefault="00000000">
      <w:pPr>
        <w:pStyle w:val="ListBullet"/>
        <w:ind w:left="720"/>
      </w:pPr>
      <w:r>
        <w:rPr>
          <w:rFonts w:ascii="Courier New" w:hAnsi="Courier New"/>
          <w:sz w:val="20"/>
        </w:rPr>
        <w:t>Singles, doubles, triples, home runs</w:t>
      </w:r>
    </w:p>
    <w:p w14:paraId="511533C2" w14:textId="77777777" w:rsidR="00A501BA" w:rsidRDefault="00000000">
      <w:pPr>
        <w:pStyle w:val="ListBullet"/>
        <w:ind w:left="720"/>
      </w:pPr>
      <w:r>
        <w:rPr>
          <w:rFonts w:ascii="Courier New" w:hAnsi="Courier New"/>
          <w:sz w:val="20"/>
        </w:rPr>
        <w:t>Ground outs, fly outs, line outs, strikeouts</w:t>
      </w:r>
    </w:p>
    <w:p w14:paraId="356F7078" w14:textId="77777777" w:rsidR="00A501BA" w:rsidRDefault="00000000">
      <w:pPr>
        <w:pStyle w:val="ListBullet"/>
        <w:ind w:left="720"/>
      </w:pPr>
      <w:r>
        <w:rPr>
          <w:rFonts w:ascii="Courier New" w:hAnsi="Courier New"/>
          <w:sz w:val="20"/>
        </w:rPr>
        <w:t>Walks, errors, fielder's choices</w:t>
      </w:r>
    </w:p>
    <w:p w14:paraId="0F3A8104" w14:textId="77777777" w:rsidR="00A501BA" w:rsidRPr="00704B72" w:rsidRDefault="00000000">
      <w:pPr>
        <w:pStyle w:val="ListBullet"/>
        <w:ind w:left="720"/>
      </w:pPr>
      <w:r>
        <w:rPr>
          <w:rFonts w:ascii="Courier New" w:hAnsi="Courier New"/>
          <w:sz w:val="20"/>
        </w:rPr>
        <w:t>Double plays and triple plays</w:t>
      </w:r>
    </w:p>
    <w:p w14:paraId="00584620" w14:textId="48AC5776" w:rsidR="00704B72" w:rsidRPr="00704B72" w:rsidRDefault="00704B72" w:rsidP="00704B72">
      <w:pPr>
        <w:pStyle w:val="ListBullet"/>
        <w:ind w:left="720"/>
      </w:pPr>
      <w:r w:rsidRPr="00704B72">
        <w:t>Base stealing</w:t>
      </w:r>
    </w:p>
    <w:p w14:paraId="5586D9FF" w14:textId="3A1CFB5F" w:rsidR="00704B72" w:rsidRPr="00704B72" w:rsidRDefault="00704B72" w:rsidP="00704B72">
      <w:pPr>
        <w:pStyle w:val="ListBullet"/>
        <w:ind w:left="720"/>
      </w:pPr>
      <w:r w:rsidRPr="00704B72">
        <w:t>Sacrifice flies</w:t>
      </w:r>
    </w:p>
    <w:p w14:paraId="2254D38C" w14:textId="4A3615CE" w:rsidR="00704B72" w:rsidRDefault="00704B72" w:rsidP="00704B72">
      <w:pPr>
        <w:pStyle w:val="ListBullet"/>
        <w:ind w:left="720"/>
      </w:pPr>
      <w:r w:rsidRPr="00704B72">
        <w:t>Realistic runner advancement</w:t>
      </w:r>
    </w:p>
    <w:p w14:paraId="6119448C" w14:textId="77777777" w:rsidR="00A501BA" w:rsidRDefault="00A501BA"/>
    <w:p w14:paraId="2167954A" w14:textId="77777777" w:rsidR="00A501BA" w:rsidRDefault="00000000">
      <w:r>
        <w:rPr>
          <w:rFonts w:ascii="Courier New" w:hAnsi="Courier New"/>
          <w:b/>
          <w:sz w:val="20"/>
        </w:rPr>
        <w:t>ADVANCED PROBABILITY SYSTEM</w:t>
      </w:r>
    </w:p>
    <w:p w14:paraId="1DD6F6FA" w14:textId="77777777" w:rsidR="00A501BA" w:rsidRDefault="00000000">
      <w:pPr>
        <w:pStyle w:val="ListBullet"/>
        <w:ind w:left="720"/>
      </w:pPr>
      <w:r>
        <w:rPr>
          <w:rFonts w:ascii="Courier New" w:hAnsi="Courier New"/>
          <w:sz w:val="20"/>
        </w:rPr>
        <w:t>Dual random number generators ensure unpredictable gameplay</w:t>
      </w:r>
    </w:p>
    <w:p w14:paraId="5ACD860C" w14:textId="77777777" w:rsidR="00A501BA" w:rsidRDefault="00000000">
      <w:pPr>
        <w:pStyle w:val="ListBullet"/>
        <w:ind w:left="720"/>
      </w:pPr>
      <w:r>
        <w:rPr>
          <w:rFonts w:ascii="Courier New" w:hAnsi="Courier New"/>
          <w:sz w:val="20"/>
        </w:rPr>
        <w:t>Hit probability based on actual 2025 batting averages</w:t>
      </w:r>
    </w:p>
    <w:p w14:paraId="199C612A" w14:textId="77777777" w:rsidR="00A501BA" w:rsidRDefault="00000000">
      <w:pPr>
        <w:pStyle w:val="ListBullet"/>
        <w:ind w:left="720"/>
      </w:pPr>
      <w:r>
        <w:rPr>
          <w:rFonts w:ascii="Courier New" w:hAnsi="Courier New"/>
          <w:sz w:val="20"/>
        </w:rPr>
        <w:t>Seeds initialized by date and time for unique games</w:t>
      </w:r>
    </w:p>
    <w:p w14:paraId="1F4843D4" w14:textId="77777777" w:rsidR="00A501BA" w:rsidRDefault="00A501BA"/>
    <w:p w14:paraId="325EDF01" w14:textId="77777777" w:rsidR="00A501BA" w:rsidRDefault="00000000">
      <w:r>
        <w:rPr>
          <w:rFonts w:ascii="Courier New" w:hAnsi="Courier New"/>
          <w:b/>
          <w:sz w:val="24"/>
          <w:u w:val="single"/>
        </w:rPr>
        <w:t>PLAYER ROSTER</w:t>
      </w:r>
    </w:p>
    <w:p w14:paraId="7C9DEBAC" w14:textId="77777777" w:rsidR="00A501BA" w:rsidRDefault="00A501BA"/>
    <w:p w14:paraId="51671C2C" w14:textId="77777777" w:rsidR="00A501BA" w:rsidRDefault="00000000">
      <w:pPr>
        <w:jc w:val="both"/>
      </w:pPr>
      <w:r>
        <w:rPr>
          <w:rFonts w:ascii="Courier New" w:hAnsi="Courier New"/>
          <w:sz w:val="20"/>
        </w:rPr>
        <w:t>Choose from current MLB players organized by position from the 2025 season. Players include stars from all 30 MLB teams including:</w:t>
      </w:r>
    </w:p>
    <w:p w14:paraId="7BB09308" w14:textId="77777777" w:rsidR="00A501BA" w:rsidRDefault="00A501BA"/>
    <w:p w14:paraId="40058BF3" w14:textId="77777777" w:rsidR="00A501BA" w:rsidRDefault="00000000">
      <w:r>
        <w:rPr>
          <w:rFonts w:ascii="Courier New" w:hAnsi="Courier New"/>
          <w:b/>
          <w:sz w:val="20"/>
        </w:rPr>
        <w:t>TOP BATTERS</w:t>
      </w:r>
    </w:p>
    <w:p w14:paraId="2FD6AE70" w14:textId="77777777" w:rsidR="00A501BA" w:rsidRDefault="00000000">
      <w:pPr>
        <w:pStyle w:val="ListBullet"/>
        <w:ind w:left="720"/>
      </w:pPr>
      <w:r>
        <w:rPr>
          <w:rFonts w:ascii="Courier New" w:hAnsi="Courier New"/>
          <w:sz w:val="20"/>
        </w:rPr>
        <w:t>Aaron Judge (NYY, .331)</w:t>
      </w:r>
    </w:p>
    <w:p w14:paraId="59EECB43" w14:textId="77777777" w:rsidR="00A501BA" w:rsidRDefault="00000000">
      <w:pPr>
        <w:pStyle w:val="ListBullet"/>
        <w:ind w:left="720"/>
      </w:pPr>
      <w:r>
        <w:rPr>
          <w:rFonts w:ascii="Courier New" w:hAnsi="Courier New"/>
          <w:sz w:val="20"/>
        </w:rPr>
        <w:t>Romy González (BOS, .305)</w:t>
      </w:r>
    </w:p>
    <w:p w14:paraId="38F8BB9B" w14:textId="77777777" w:rsidR="00A501BA" w:rsidRDefault="00000000">
      <w:pPr>
        <w:pStyle w:val="ListBullet"/>
        <w:ind w:left="720"/>
      </w:pPr>
      <w:r>
        <w:rPr>
          <w:rFonts w:ascii="Courier New" w:hAnsi="Courier New"/>
          <w:sz w:val="20"/>
        </w:rPr>
        <w:t>Amed Rosario (NYY, .303)</w:t>
      </w:r>
    </w:p>
    <w:p w14:paraId="39420339" w14:textId="77777777" w:rsidR="00A501BA" w:rsidRDefault="00000000">
      <w:pPr>
        <w:pStyle w:val="ListBullet"/>
        <w:ind w:left="720"/>
      </w:pPr>
      <w:r>
        <w:rPr>
          <w:rFonts w:ascii="Courier New" w:hAnsi="Courier New"/>
          <w:sz w:val="20"/>
        </w:rPr>
        <w:t>Moisés Ballesteros (CHC, .298)</w:t>
      </w:r>
    </w:p>
    <w:p w14:paraId="34827A59" w14:textId="77777777" w:rsidR="00A501BA" w:rsidRDefault="00000000">
      <w:pPr>
        <w:pStyle w:val="ListBullet"/>
        <w:ind w:left="720"/>
      </w:pPr>
      <w:r>
        <w:rPr>
          <w:rFonts w:ascii="Courier New" w:hAnsi="Courier New"/>
          <w:sz w:val="20"/>
        </w:rPr>
        <w:t>Nico Hoerner (CHC, .297)</w:t>
      </w:r>
    </w:p>
    <w:p w14:paraId="0C9C7D9B" w14:textId="77777777" w:rsidR="00A501BA" w:rsidRDefault="00000000">
      <w:pPr>
        <w:pStyle w:val="ListBullet"/>
        <w:ind w:left="720"/>
      </w:pPr>
      <w:r>
        <w:rPr>
          <w:rFonts w:ascii="Courier New" w:hAnsi="Courier New"/>
          <w:sz w:val="20"/>
        </w:rPr>
        <w:t>Nate Eaton (BOS, .296)</w:t>
      </w:r>
    </w:p>
    <w:p w14:paraId="6A8B4B8B" w14:textId="77777777" w:rsidR="00A501BA" w:rsidRDefault="00000000">
      <w:pPr>
        <w:pStyle w:val="ListBullet"/>
        <w:ind w:left="720"/>
      </w:pPr>
      <w:r>
        <w:rPr>
          <w:rFonts w:ascii="Courier New" w:hAnsi="Courier New"/>
          <w:sz w:val="20"/>
        </w:rPr>
        <w:t>Freddie Freeman (LAD, .295)</w:t>
      </w:r>
    </w:p>
    <w:p w14:paraId="7CDE0216" w14:textId="77777777" w:rsidR="00A501BA" w:rsidRDefault="00A501BA"/>
    <w:p w14:paraId="6C030A17" w14:textId="77777777" w:rsidR="00A501BA" w:rsidRDefault="00000000">
      <w:r>
        <w:rPr>
          <w:rFonts w:ascii="Courier New" w:hAnsi="Courier New"/>
          <w:b/>
          <w:sz w:val="20"/>
        </w:rPr>
        <w:t>FEATURED TEAMS</w:t>
      </w:r>
    </w:p>
    <w:p w14:paraId="0C5F6570" w14:textId="6E1E42D0" w:rsidR="00A501BA" w:rsidRDefault="00000000" w:rsidP="000564A2">
      <w:pPr>
        <w:jc w:val="both"/>
      </w:pPr>
      <w:r>
        <w:rPr>
          <w:rFonts w:ascii="Courier New" w:hAnsi="Courier New"/>
          <w:sz w:val="20"/>
        </w:rPr>
        <w:t>Players from BAL, BOS, CHC, LAD, NYY, NYM and all other MLB teams</w:t>
      </w:r>
    </w:p>
    <w:p w14:paraId="11EB8F33" w14:textId="77777777" w:rsidR="00704B72" w:rsidRDefault="00704B72">
      <w:pPr>
        <w:rPr>
          <w:rFonts w:ascii="Courier New" w:hAnsi="Courier New"/>
          <w:b/>
          <w:sz w:val="28"/>
        </w:rPr>
      </w:pPr>
      <w:r>
        <w:rPr>
          <w:rFonts w:ascii="Courier New" w:hAnsi="Courier New"/>
          <w:b/>
          <w:sz w:val="28"/>
        </w:rPr>
        <w:br w:type="page"/>
      </w:r>
    </w:p>
    <w:p w14:paraId="42C34092" w14:textId="19F61E0D" w:rsidR="00A501BA" w:rsidRDefault="00000000">
      <w:pPr>
        <w:jc w:val="center"/>
      </w:pPr>
      <w:r>
        <w:rPr>
          <w:rFonts w:ascii="Courier New" w:hAnsi="Courier New"/>
          <w:b/>
          <w:sz w:val="28"/>
        </w:rPr>
        <w:lastRenderedPageBreak/>
        <w:t>INSTALLATION AND SETUP</w:t>
      </w:r>
    </w:p>
    <w:p w14:paraId="5790F46F" w14:textId="77777777" w:rsidR="00A501BA" w:rsidRDefault="00A501BA"/>
    <w:p w14:paraId="6EFE2688" w14:textId="77777777" w:rsidR="00A501BA" w:rsidRDefault="00000000">
      <w:r>
        <w:rPr>
          <w:rFonts w:ascii="Courier New" w:hAnsi="Courier New"/>
          <w:b/>
          <w:sz w:val="24"/>
          <w:u w:val="single"/>
        </w:rPr>
        <w:t>SYSTEM REQUIREMENTS</w:t>
      </w:r>
    </w:p>
    <w:p w14:paraId="271911F0" w14:textId="77777777" w:rsidR="00A501BA" w:rsidRDefault="00A501BA"/>
    <w:p w14:paraId="07D1F8A3" w14:textId="77777777" w:rsidR="00A501BA" w:rsidRDefault="00000000">
      <w:pPr>
        <w:pStyle w:val="ListBullet"/>
        <w:ind w:left="720"/>
      </w:pPr>
      <w:r>
        <w:rPr>
          <w:rFonts w:ascii="Courier New" w:hAnsi="Courier New"/>
          <w:sz w:val="20"/>
        </w:rPr>
        <w:t>Windows 10 or later</w:t>
      </w:r>
    </w:p>
    <w:p w14:paraId="1D3C2D87" w14:textId="77777777" w:rsidR="00A501BA" w:rsidRDefault="00000000">
      <w:pPr>
        <w:pStyle w:val="ListBullet"/>
        <w:ind w:left="720"/>
      </w:pPr>
      <w:r>
        <w:rPr>
          <w:rFonts w:ascii="Courier New" w:hAnsi="Courier New"/>
          <w:sz w:val="20"/>
        </w:rPr>
        <w:t>Microsoft Visual C++ compiler (Visual Studio 2019 or newer)</w:t>
      </w:r>
    </w:p>
    <w:p w14:paraId="28AB633E" w14:textId="77777777" w:rsidR="00A501BA" w:rsidRDefault="00000000">
      <w:pPr>
        <w:pStyle w:val="ListBullet"/>
        <w:ind w:left="720"/>
      </w:pPr>
      <w:r>
        <w:rPr>
          <w:rFonts w:ascii="Courier New" w:hAnsi="Courier New"/>
          <w:sz w:val="20"/>
        </w:rPr>
        <w:t>Windows Command Prompt or PowerShell</w:t>
      </w:r>
    </w:p>
    <w:p w14:paraId="520B1B23" w14:textId="77777777" w:rsidR="00A501BA" w:rsidRDefault="00A501BA"/>
    <w:p w14:paraId="0F1CF0D9" w14:textId="77777777" w:rsidR="00A501BA" w:rsidRDefault="00000000">
      <w:r>
        <w:rPr>
          <w:rFonts w:ascii="Courier New" w:hAnsi="Courier New"/>
          <w:b/>
          <w:sz w:val="24"/>
          <w:u w:val="single"/>
        </w:rPr>
        <w:t>BUILDING THE GAME FROM SOURCE</w:t>
      </w:r>
    </w:p>
    <w:p w14:paraId="64507438" w14:textId="77777777" w:rsidR="00A501BA" w:rsidRDefault="00A501BA"/>
    <w:p w14:paraId="7D877BCE" w14:textId="77777777" w:rsidR="00A501BA" w:rsidRDefault="00000000">
      <w:r>
        <w:rPr>
          <w:rFonts w:ascii="Courier New" w:hAnsi="Courier New"/>
          <w:b/>
          <w:sz w:val="20"/>
        </w:rPr>
        <w:t>REQUIRED SOFTWARE</w:t>
      </w:r>
    </w:p>
    <w:p w14:paraId="51A58A84" w14:textId="77777777" w:rsidR="00A501BA" w:rsidRDefault="00000000">
      <w:pPr>
        <w:jc w:val="both"/>
      </w:pPr>
      <w:r>
        <w:rPr>
          <w:rFonts w:ascii="Courier New" w:hAnsi="Courier New"/>
          <w:sz w:val="20"/>
        </w:rPr>
        <w:t>You must have the Microsoft Visual C++ compiler installed. Obtain it from:</w:t>
      </w:r>
    </w:p>
    <w:p w14:paraId="56BFCD62" w14:textId="77777777" w:rsidR="00A501BA" w:rsidRDefault="00000000">
      <w:pPr>
        <w:pStyle w:val="ListBullet"/>
        <w:ind w:left="720"/>
      </w:pPr>
      <w:r>
        <w:rPr>
          <w:rFonts w:ascii="Courier New" w:hAnsi="Courier New"/>
          <w:sz w:val="20"/>
        </w:rPr>
        <w:t>Visual Studio 2022 (Community Edition - free)</w:t>
      </w:r>
    </w:p>
    <w:p w14:paraId="173703DE" w14:textId="77777777" w:rsidR="00A501BA" w:rsidRDefault="00000000">
      <w:pPr>
        <w:pStyle w:val="ListBullet"/>
        <w:ind w:left="720"/>
      </w:pPr>
      <w:r>
        <w:rPr>
          <w:rFonts w:ascii="Courier New" w:hAnsi="Courier New"/>
          <w:sz w:val="20"/>
        </w:rPr>
        <w:t>Visual Studio 2019</w:t>
      </w:r>
    </w:p>
    <w:p w14:paraId="349C1844" w14:textId="77777777" w:rsidR="00A501BA" w:rsidRDefault="00000000">
      <w:pPr>
        <w:pStyle w:val="ListBullet"/>
        <w:ind w:left="720"/>
      </w:pPr>
      <w:r>
        <w:rPr>
          <w:rFonts w:ascii="Courier New" w:hAnsi="Courier New"/>
          <w:sz w:val="20"/>
        </w:rPr>
        <w:t>Build Tools for Visual Studio (command-line only)</w:t>
      </w:r>
    </w:p>
    <w:p w14:paraId="635BC084" w14:textId="77777777" w:rsidR="00A501BA" w:rsidRDefault="00A501BA"/>
    <w:p w14:paraId="51F583A9" w14:textId="77777777" w:rsidR="00A501BA" w:rsidRDefault="00000000">
      <w:r>
        <w:rPr>
          <w:rFonts w:ascii="Courier New" w:hAnsi="Courier New"/>
          <w:b/>
          <w:sz w:val="20"/>
        </w:rPr>
        <w:t>COMPILATION PROCEDURE</w:t>
      </w:r>
    </w:p>
    <w:p w14:paraId="52C8BFF6" w14:textId="77777777" w:rsidR="00A501BA" w:rsidRDefault="00A501BA"/>
    <w:p w14:paraId="7A792AD6" w14:textId="77777777" w:rsidR="00A501BA" w:rsidRDefault="00000000">
      <w:pPr>
        <w:jc w:val="both"/>
      </w:pPr>
      <w:r>
        <w:rPr>
          <w:rFonts w:ascii="Courier New" w:hAnsi="Courier New"/>
          <w:sz w:val="20"/>
        </w:rPr>
        <w:t>Method 1: Quick Build</w:t>
      </w:r>
    </w:p>
    <w:p w14:paraId="156D5838" w14:textId="77777777" w:rsidR="00A501BA" w:rsidRDefault="00000000">
      <w:pPr>
        <w:jc w:val="both"/>
      </w:pPr>
      <w:r>
        <w:rPr>
          <w:rFonts w:ascii="Courier New" w:hAnsi="Courier New"/>
          <w:sz w:val="20"/>
        </w:rPr>
        <w:t>1. Open "Developer Command Prompt for VS 2022"</w:t>
      </w:r>
    </w:p>
    <w:p w14:paraId="1EDE1537" w14:textId="77777777" w:rsidR="00A501BA" w:rsidRDefault="00000000">
      <w:pPr>
        <w:jc w:val="both"/>
      </w:pPr>
      <w:r>
        <w:rPr>
          <w:rFonts w:ascii="Courier New" w:hAnsi="Courier New"/>
          <w:sz w:val="20"/>
        </w:rPr>
        <w:t>2. Navigate to the game directory</w:t>
      </w:r>
    </w:p>
    <w:p w14:paraId="48E0B3A6" w14:textId="77777777" w:rsidR="00A501BA" w:rsidRDefault="00000000">
      <w:pPr>
        <w:jc w:val="both"/>
      </w:pPr>
      <w:r>
        <w:rPr>
          <w:rFonts w:ascii="Courier New" w:hAnsi="Courier New"/>
          <w:sz w:val="20"/>
        </w:rPr>
        <w:t>3. Type: build.bat and press ENTER</w:t>
      </w:r>
    </w:p>
    <w:p w14:paraId="6F58CAE2" w14:textId="77777777" w:rsidR="00A501BA" w:rsidRDefault="00A501BA"/>
    <w:p w14:paraId="3C6C294D" w14:textId="77777777" w:rsidR="00A501BA" w:rsidRDefault="00000000">
      <w:pPr>
        <w:jc w:val="both"/>
      </w:pPr>
      <w:r>
        <w:rPr>
          <w:rFonts w:ascii="Courier New" w:hAnsi="Courier New"/>
          <w:sz w:val="20"/>
        </w:rPr>
        <w:t>Method 2: Manual Build</w:t>
      </w:r>
    </w:p>
    <w:p w14:paraId="1C7949B7" w14:textId="77777777" w:rsidR="00A501BA" w:rsidRDefault="00000000">
      <w:pPr>
        <w:jc w:val="both"/>
      </w:pPr>
      <w:r>
        <w:rPr>
          <w:rFonts w:ascii="Courier New" w:hAnsi="Courier New"/>
          <w:sz w:val="20"/>
        </w:rPr>
        <w:t>1. Open "Developer Command Prompt for VS 2022"</w:t>
      </w:r>
    </w:p>
    <w:p w14:paraId="740DA3AE" w14:textId="48C9B969" w:rsidR="000564A2" w:rsidRDefault="00000000">
      <w:pPr>
        <w:jc w:val="both"/>
        <w:rPr>
          <w:rFonts w:ascii="Courier New" w:hAnsi="Courier New"/>
          <w:sz w:val="20"/>
        </w:rPr>
      </w:pPr>
      <w:r>
        <w:rPr>
          <w:rFonts w:ascii="Courier New" w:hAnsi="Courier New"/>
          <w:sz w:val="20"/>
        </w:rPr>
        <w:t>2. Type the following command:</w:t>
      </w:r>
    </w:p>
    <w:p w14:paraId="7DDADA91" w14:textId="77777777" w:rsidR="000564A2" w:rsidRDefault="000564A2">
      <w:pPr>
        <w:rPr>
          <w:rFonts w:ascii="Courier New" w:hAnsi="Courier New"/>
          <w:sz w:val="20"/>
        </w:rPr>
      </w:pPr>
      <w:r>
        <w:rPr>
          <w:rFonts w:ascii="Courier New" w:hAnsi="Courier New"/>
          <w:sz w:val="20"/>
        </w:rPr>
        <w:br w:type="page"/>
      </w:r>
    </w:p>
    <w:p w14:paraId="6CB076C8" w14:textId="77777777" w:rsidR="00A501BA" w:rsidRDefault="00A501BA">
      <w:pPr>
        <w:jc w:val="both"/>
      </w:pPr>
    </w:p>
    <w:p w14:paraId="4A4D3EE0" w14:textId="77777777" w:rsidR="00A501BA" w:rsidRDefault="00000000">
      <w:pPr>
        <w:keepLines/>
        <w:ind w:left="360"/>
      </w:pPr>
      <w:r>
        <w:rPr>
          <w:rFonts w:ascii="Courier New" w:hAnsi="Courier New"/>
          <w:sz w:val="20"/>
        </w:rPr>
        <w:t>+----------------------------------------------------------------------+</w:t>
      </w:r>
    </w:p>
    <w:p w14:paraId="1071EA2D" w14:textId="77777777" w:rsidR="00A501BA" w:rsidRDefault="00000000">
      <w:pPr>
        <w:keepLines/>
        <w:ind w:left="360"/>
      </w:pPr>
      <w:r>
        <w:rPr>
          <w:rFonts w:ascii="Courier New" w:hAnsi="Courier New"/>
          <w:sz w:val="20"/>
        </w:rPr>
        <w:t>|    cl /W4 /O2 /Fe:baseball.exe baseball.c players.c /link /SUBSYSTEM |</w:t>
      </w:r>
    </w:p>
    <w:p w14:paraId="7D3168CE" w14:textId="77777777" w:rsidR="00A501BA" w:rsidRDefault="00000000">
      <w:pPr>
        <w:keepLines/>
        <w:ind w:left="360"/>
      </w:pPr>
      <w:r>
        <w:rPr>
          <w:rFonts w:ascii="Courier New" w:hAnsi="Courier New"/>
          <w:sz w:val="20"/>
        </w:rPr>
        <w:t>+----------------------------------------------------------------------+</w:t>
      </w:r>
    </w:p>
    <w:p w14:paraId="6B8EAA55" w14:textId="77777777" w:rsidR="00A501BA" w:rsidRDefault="00000000">
      <w:pPr>
        <w:jc w:val="both"/>
      </w:pPr>
      <w:r>
        <w:rPr>
          <w:rFonts w:ascii="Courier New" w:hAnsi="Courier New"/>
          <w:sz w:val="20"/>
        </w:rPr>
        <w:t>3. Press ENTER</w:t>
      </w:r>
    </w:p>
    <w:p w14:paraId="5B2976B0" w14:textId="77777777" w:rsidR="00A501BA" w:rsidRDefault="00A501BA"/>
    <w:p w14:paraId="60BB28DC" w14:textId="77777777" w:rsidR="00A501BA" w:rsidRDefault="00000000">
      <w:pPr>
        <w:jc w:val="both"/>
      </w:pPr>
      <w:r>
        <w:rPr>
          <w:rFonts w:ascii="Courier New" w:hAnsi="Courier New"/>
          <w:sz w:val="20"/>
        </w:rPr>
        <w:t>Method 3: Visual Studio IDE</w:t>
      </w:r>
    </w:p>
    <w:p w14:paraId="071B617B" w14:textId="77777777" w:rsidR="00A501BA" w:rsidRDefault="00000000">
      <w:pPr>
        <w:jc w:val="both"/>
      </w:pPr>
      <w:r>
        <w:rPr>
          <w:rFonts w:ascii="Courier New" w:hAnsi="Courier New"/>
          <w:sz w:val="20"/>
        </w:rPr>
        <w:t>1. Launch Visual Studio</w:t>
      </w:r>
    </w:p>
    <w:p w14:paraId="40777231" w14:textId="77777777" w:rsidR="00A501BA" w:rsidRDefault="00000000">
      <w:pPr>
        <w:jc w:val="both"/>
      </w:pPr>
      <w:r>
        <w:rPr>
          <w:rFonts w:ascii="Courier New" w:hAnsi="Courier New"/>
          <w:sz w:val="20"/>
        </w:rPr>
        <w:t>2. Create new Console App project</w:t>
      </w:r>
    </w:p>
    <w:p w14:paraId="416498B8" w14:textId="77777777" w:rsidR="00A501BA" w:rsidRDefault="00000000">
      <w:pPr>
        <w:jc w:val="both"/>
      </w:pPr>
      <w:r>
        <w:rPr>
          <w:rFonts w:ascii="Courier New" w:hAnsi="Courier New"/>
          <w:sz w:val="20"/>
        </w:rPr>
        <w:t>3. Add all .c and .h files to project</w:t>
      </w:r>
    </w:p>
    <w:p w14:paraId="4B43994B" w14:textId="77777777" w:rsidR="00A501BA" w:rsidRDefault="00000000">
      <w:pPr>
        <w:jc w:val="both"/>
      </w:pPr>
      <w:r>
        <w:rPr>
          <w:rFonts w:ascii="Courier New" w:hAnsi="Courier New"/>
          <w:sz w:val="20"/>
        </w:rPr>
        <w:t>4. Press F7 to build</w:t>
      </w:r>
    </w:p>
    <w:p w14:paraId="7B5CB2E6" w14:textId="77777777" w:rsidR="00A501BA" w:rsidRDefault="00A501BA"/>
    <w:p w14:paraId="2E482DE6" w14:textId="77777777" w:rsidR="00A501BA" w:rsidRDefault="00000000">
      <w:r>
        <w:rPr>
          <w:rFonts w:ascii="Courier New" w:hAnsi="Courier New"/>
          <w:b/>
          <w:sz w:val="24"/>
          <w:u w:val="single"/>
        </w:rPr>
        <w:t>STARTING THE GAME</w:t>
      </w:r>
    </w:p>
    <w:p w14:paraId="22158C46" w14:textId="77777777" w:rsidR="00A501BA" w:rsidRDefault="00A501BA"/>
    <w:p w14:paraId="2FB32A5B" w14:textId="77777777" w:rsidR="00A501BA" w:rsidRDefault="00000000">
      <w:pPr>
        <w:jc w:val="both"/>
      </w:pPr>
      <w:r>
        <w:rPr>
          <w:rFonts w:ascii="Courier New" w:hAnsi="Courier New"/>
          <w:sz w:val="20"/>
        </w:rPr>
        <w:t>Run baseball.exe from the command line or double-click the executable in Windows Explorer.</w:t>
      </w:r>
    </w:p>
    <w:p w14:paraId="25B40225" w14:textId="77777777" w:rsidR="000564A2" w:rsidRDefault="000564A2">
      <w:pPr>
        <w:rPr>
          <w:rFonts w:ascii="Courier New" w:hAnsi="Courier New"/>
          <w:b/>
          <w:sz w:val="28"/>
        </w:rPr>
      </w:pPr>
      <w:r>
        <w:rPr>
          <w:rFonts w:ascii="Courier New" w:hAnsi="Courier New"/>
          <w:b/>
          <w:sz w:val="28"/>
        </w:rPr>
        <w:br w:type="page"/>
      </w:r>
    </w:p>
    <w:p w14:paraId="199DD032" w14:textId="4FFFDC51" w:rsidR="00A501BA" w:rsidRDefault="00000000">
      <w:pPr>
        <w:jc w:val="center"/>
      </w:pPr>
      <w:r>
        <w:rPr>
          <w:rFonts w:ascii="Courier New" w:hAnsi="Courier New"/>
          <w:b/>
          <w:sz w:val="28"/>
        </w:rPr>
        <w:lastRenderedPageBreak/>
        <w:t>PLAYING THE GAME</w:t>
      </w:r>
    </w:p>
    <w:p w14:paraId="5648DDE3" w14:textId="77777777" w:rsidR="00A501BA" w:rsidRDefault="00A501BA"/>
    <w:p w14:paraId="4475317F" w14:textId="77777777" w:rsidR="00A501BA" w:rsidRDefault="00000000">
      <w:r>
        <w:rPr>
          <w:rFonts w:ascii="Courier New" w:hAnsi="Courier New"/>
          <w:b/>
          <w:sz w:val="24"/>
          <w:u w:val="single"/>
        </w:rPr>
        <w:t>STEP 1: INITIALIZATION</w:t>
      </w:r>
    </w:p>
    <w:p w14:paraId="5EF89B6B" w14:textId="77777777" w:rsidR="00A501BA" w:rsidRDefault="00A501BA"/>
    <w:p w14:paraId="026F4040" w14:textId="77777777" w:rsidR="00A501BA" w:rsidRDefault="00000000">
      <w:pPr>
        <w:jc w:val="both"/>
      </w:pPr>
      <w:r>
        <w:rPr>
          <w:rFonts w:ascii="Courier New" w:hAnsi="Courier New"/>
          <w:sz w:val="20"/>
        </w:rPr>
        <w:t>Upon starting, the game will request two pieces of information:</w:t>
      </w:r>
    </w:p>
    <w:p w14:paraId="01008BB4" w14:textId="77777777" w:rsidR="00A501BA" w:rsidRDefault="00A501BA"/>
    <w:p w14:paraId="0CFC3191" w14:textId="77777777" w:rsidR="00A501BA" w:rsidRDefault="00000000">
      <w:r>
        <w:rPr>
          <w:rFonts w:ascii="Courier New" w:hAnsi="Courier New"/>
          <w:b/>
          <w:sz w:val="20"/>
        </w:rPr>
        <w:t>TODAYS DATE IS &gt;</w:t>
      </w:r>
    </w:p>
    <w:p w14:paraId="4206427D" w14:textId="77777777" w:rsidR="00A501BA" w:rsidRDefault="00000000">
      <w:pPr>
        <w:jc w:val="both"/>
      </w:pPr>
      <w:r>
        <w:rPr>
          <w:rFonts w:ascii="Courier New" w:hAnsi="Courier New"/>
          <w:sz w:val="20"/>
        </w:rPr>
        <w:t>Enter today's date in any format (examples: "111", "11/09/2024")</w:t>
      </w:r>
    </w:p>
    <w:p w14:paraId="053192AE" w14:textId="77777777" w:rsidR="00A501BA" w:rsidRDefault="00A501BA"/>
    <w:p w14:paraId="59D4DE06" w14:textId="77777777" w:rsidR="00A501BA" w:rsidRDefault="00000000">
      <w:r>
        <w:rPr>
          <w:rFonts w:ascii="Courier New" w:hAnsi="Courier New"/>
          <w:b/>
          <w:sz w:val="20"/>
        </w:rPr>
        <w:t>THE TIME IS &gt;</w:t>
      </w:r>
    </w:p>
    <w:p w14:paraId="56566A97" w14:textId="77777777" w:rsidR="00A501BA" w:rsidRDefault="00000000">
      <w:pPr>
        <w:jc w:val="both"/>
      </w:pPr>
      <w:r>
        <w:rPr>
          <w:rFonts w:ascii="Courier New" w:hAnsi="Courier New"/>
          <w:sz w:val="20"/>
        </w:rPr>
        <w:t>Enter the current time in any format (examples: "343", "3:43")</w:t>
      </w:r>
    </w:p>
    <w:p w14:paraId="4C43F799" w14:textId="77777777" w:rsidR="00A501BA" w:rsidRDefault="00A501BA"/>
    <w:p w14:paraId="667E9321" w14:textId="77777777" w:rsidR="00A501BA" w:rsidRDefault="00000000">
      <w:pPr>
        <w:jc w:val="both"/>
      </w:pPr>
      <w:r>
        <w:rPr>
          <w:rFonts w:ascii="Courier New" w:hAnsi="Courier New"/>
          <w:sz w:val="20"/>
        </w:rPr>
        <w:t>NOTE: These values seed the random number generators. Enter different values each time to ensure unique gameplay.</w:t>
      </w:r>
    </w:p>
    <w:p w14:paraId="20DF3E12" w14:textId="77777777" w:rsidR="00A501BA" w:rsidRDefault="00A501BA"/>
    <w:p w14:paraId="2F5CED4A" w14:textId="77777777" w:rsidR="00A501BA" w:rsidRDefault="00000000">
      <w:r>
        <w:rPr>
          <w:rFonts w:ascii="Courier New" w:hAnsi="Courier New"/>
          <w:b/>
          <w:sz w:val="24"/>
          <w:u w:val="single"/>
        </w:rPr>
        <w:t>STEP 2: SELECT YOUR TEAM (VISITORS)</w:t>
      </w:r>
    </w:p>
    <w:p w14:paraId="1B0804EE" w14:textId="77777777" w:rsidR="00A501BA" w:rsidRDefault="00A501BA"/>
    <w:p w14:paraId="1DB1D828" w14:textId="77777777" w:rsidR="00A501BA" w:rsidRDefault="00000000">
      <w:pPr>
        <w:jc w:val="both"/>
      </w:pPr>
      <w:r>
        <w:rPr>
          <w:rFonts w:ascii="Courier New" w:hAnsi="Courier New"/>
          <w:sz w:val="20"/>
        </w:rPr>
        <w:t>You will now build your lineup by entering nine player names in batting order.</w:t>
      </w:r>
    </w:p>
    <w:p w14:paraId="4ABE4B20" w14:textId="77777777" w:rsidR="00A501BA" w:rsidRDefault="00A501BA"/>
    <w:p w14:paraId="0154E73E" w14:textId="77777777" w:rsidR="00A501BA" w:rsidRDefault="00000000">
      <w:r>
        <w:rPr>
          <w:rFonts w:ascii="Courier New" w:hAnsi="Courier New"/>
          <w:b/>
          <w:sz w:val="20"/>
        </w:rPr>
        <w:t>ENTERING PLAYER NAMES</w:t>
      </w:r>
    </w:p>
    <w:p w14:paraId="3137D61E" w14:textId="77777777" w:rsidR="00A501BA" w:rsidRDefault="00000000">
      <w:pPr>
        <w:pStyle w:val="ListBullet"/>
        <w:ind w:left="720"/>
      </w:pPr>
      <w:r>
        <w:rPr>
          <w:rFonts w:ascii="Courier New" w:hAnsi="Courier New"/>
          <w:sz w:val="20"/>
        </w:rPr>
        <w:t>Type the player's full or last name and press ENTER</w:t>
      </w:r>
    </w:p>
    <w:p w14:paraId="461E1743" w14:textId="77777777" w:rsidR="00A501BA" w:rsidRDefault="00000000">
      <w:pPr>
        <w:pStyle w:val="ListBullet"/>
        <w:ind w:left="720"/>
      </w:pPr>
      <w:r>
        <w:rPr>
          <w:rFonts w:ascii="Courier New" w:hAnsi="Courier New"/>
          <w:sz w:val="20"/>
        </w:rPr>
        <w:t>Names are not case-sensitive (JUDGE, judge, and Judge all work)</w:t>
      </w:r>
    </w:p>
    <w:p w14:paraId="0B6F4CEF" w14:textId="77777777" w:rsidR="00A501BA" w:rsidRDefault="00000000">
      <w:pPr>
        <w:pStyle w:val="ListBullet"/>
        <w:ind w:left="720"/>
      </w:pPr>
      <w:r>
        <w:rPr>
          <w:rFonts w:ascii="Courier New" w:hAnsi="Courier New"/>
          <w:sz w:val="20"/>
        </w:rPr>
        <w:t>You can also use jersey number format: "99NYY" or "99-NYY" for Aaron Judge</w:t>
      </w:r>
    </w:p>
    <w:p w14:paraId="47E711B0" w14:textId="77777777" w:rsidR="00A501BA" w:rsidRDefault="00000000">
      <w:pPr>
        <w:pStyle w:val="ListBullet"/>
        <w:ind w:left="720"/>
      </w:pPr>
      <w:r>
        <w:rPr>
          <w:rFonts w:ascii="Courier New" w:hAnsi="Courier New"/>
          <w:sz w:val="20"/>
        </w:rPr>
        <w:t>Invalid entries display "NON-VALID PLAYER. RETRY."</w:t>
      </w:r>
    </w:p>
    <w:p w14:paraId="069E74DE" w14:textId="77777777" w:rsidR="00A501BA" w:rsidRDefault="00000000">
      <w:pPr>
        <w:pStyle w:val="ListBullet"/>
        <w:ind w:left="720"/>
      </w:pPr>
      <w:r>
        <w:rPr>
          <w:rFonts w:ascii="Courier New" w:hAnsi="Courier New"/>
          <w:sz w:val="20"/>
        </w:rPr>
        <w:t>Already selected players display "PLAYER ALREADY SELECTED. RETRY."</w:t>
      </w:r>
    </w:p>
    <w:p w14:paraId="07F619A8" w14:textId="77777777" w:rsidR="00A501BA" w:rsidRDefault="00A501BA"/>
    <w:p w14:paraId="0742ED92" w14:textId="77777777" w:rsidR="00A501BA" w:rsidRDefault="00000000">
      <w:r>
        <w:rPr>
          <w:rFonts w:ascii="Courier New" w:hAnsi="Courier New"/>
          <w:b/>
          <w:sz w:val="20"/>
        </w:rPr>
        <w:t>SAMPLE LINEUP</w:t>
      </w:r>
    </w:p>
    <w:p w14:paraId="2DA09B9C" w14:textId="77777777" w:rsidR="00A501BA" w:rsidRDefault="00000000">
      <w:pPr>
        <w:keepLines/>
        <w:ind w:left="360"/>
      </w:pPr>
      <w:r>
        <w:rPr>
          <w:rFonts w:ascii="Courier New" w:hAnsi="Courier New"/>
          <w:sz w:val="20"/>
        </w:rPr>
        <w:lastRenderedPageBreak/>
        <w:t>+---------------------+</w:t>
      </w:r>
    </w:p>
    <w:p w14:paraId="057E718A" w14:textId="77777777" w:rsidR="00A501BA" w:rsidRDefault="00000000">
      <w:pPr>
        <w:keepLines/>
        <w:ind w:left="360"/>
      </w:pPr>
      <w:r>
        <w:rPr>
          <w:rFonts w:ascii="Courier New" w:hAnsi="Courier New"/>
          <w:sz w:val="20"/>
        </w:rPr>
        <w:t>| &gt;AARON JUDGE        |</w:t>
      </w:r>
    </w:p>
    <w:p w14:paraId="5ED661A5" w14:textId="77777777" w:rsidR="00A501BA" w:rsidRDefault="00000000">
      <w:pPr>
        <w:keepLines/>
        <w:ind w:left="360"/>
      </w:pPr>
      <w:r>
        <w:rPr>
          <w:rFonts w:ascii="Courier New" w:hAnsi="Courier New"/>
          <w:sz w:val="20"/>
        </w:rPr>
        <w:t>| &gt;FREDDIE FREEMAN    |</w:t>
      </w:r>
    </w:p>
    <w:p w14:paraId="616CDEB7" w14:textId="77777777" w:rsidR="00A501BA" w:rsidRDefault="00000000">
      <w:pPr>
        <w:keepLines/>
        <w:ind w:left="360"/>
      </w:pPr>
      <w:r>
        <w:rPr>
          <w:rFonts w:ascii="Courier New" w:hAnsi="Courier New"/>
          <w:sz w:val="20"/>
        </w:rPr>
        <w:t>| &gt;MOISÉS BALLESTEROS |</w:t>
      </w:r>
    </w:p>
    <w:p w14:paraId="28A90246" w14:textId="77777777" w:rsidR="00A501BA" w:rsidRDefault="00000000">
      <w:pPr>
        <w:keepLines/>
        <w:ind w:left="360"/>
      </w:pPr>
      <w:r>
        <w:rPr>
          <w:rFonts w:ascii="Courier New" w:hAnsi="Courier New"/>
          <w:sz w:val="20"/>
        </w:rPr>
        <w:t>| &gt;SHOHEI OHTANI      |</w:t>
      </w:r>
    </w:p>
    <w:p w14:paraId="76C91191" w14:textId="77777777" w:rsidR="00A501BA" w:rsidRDefault="00000000">
      <w:pPr>
        <w:keepLines/>
        <w:ind w:left="360"/>
      </w:pPr>
      <w:r>
        <w:rPr>
          <w:rFonts w:ascii="Courier New" w:hAnsi="Courier New"/>
          <w:sz w:val="20"/>
        </w:rPr>
        <w:t>| &gt;GUNNAR HENDERSON   |</w:t>
      </w:r>
    </w:p>
    <w:p w14:paraId="1AB3D539" w14:textId="77777777" w:rsidR="00A501BA" w:rsidRDefault="00000000">
      <w:pPr>
        <w:keepLines/>
        <w:ind w:left="360"/>
      </w:pPr>
      <w:r>
        <w:rPr>
          <w:rFonts w:ascii="Courier New" w:hAnsi="Courier New"/>
          <w:sz w:val="20"/>
        </w:rPr>
        <w:t>| &gt;FRANCISCO LINDOR   |</w:t>
      </w:r>
    </w:p>
    <w:p w14:paraId="0007B4C4" w14:textId="77777777" w:rsidR="00A501BA" w:rsidRDefault="00000000">
      <w:pPr>
        <w:keepLines/>
        <w:ind w:left="360"/>
      </w:pPr>
      <w:r>
        <w:rPr>
          <w:rFonts w:ascii="Courier New" w:hAnsi="Courier New"/>
          <w:sz w:val="20"/>
        </w:rPr>
        <w:t>| &gt;MOOKIE BETTS       |</w:t>
      </w:r>
    </w:p>
    <w:p w14:paraId="42AE7A80" w14:textId="77777777" w:rsidR="00A501BA" w:rsidRDefault="00000000">
      <w:pPr>
        <w:keepLines/>
        <w:ind w:left="360"/>
      </w:pPr>
      <w:r>
        <w:rPr>
          <w:rFonts w:ascii="Courier New" w:hAnsi="Courier New"/>
          <w:sz w:val="20"/>
        </w:rPr>
        <w:t>| &gt;JARREN DURAN       |</w:t>
      </w:r>
    </w:p>
    <w:p w14:paraId="3A9E5C4A" w14:textId="77777777" w:rsidR="00A501BA" w:rsidRDefault="00000000">
      <w:pPr>
        <w:keepLines/>
        <w:ind w:left="360"/>
      </w:pPr>
      <w:r>
        <w:rPr>
          <w:rFonts w:ascii="Courier New" w:hAnsi="Courier New"/>
          <w:sz w:val="20"/>
        </w:rPr>
        <w:t>| &gt;WILL SMITH         |</w:t>
      </w:r>
    </w:p>
    <w:p w14:paraId="6847578D" w14:textId="77777777" w:rsidR="00A501BA" w:rsidRDefault="00000000">
      <w:pPr>
        <w:keepLines/>
        <w:ind w:left="360"/>
      </w:pPr>
      <w:r>
        <w:rPr>
          <w:rFonts w:ascii="Courier New" w:hAnsi="Courier New"/>
          <w:sz w:val="20"/>
        </w:rPr>
        <w:t>+---------------------+</w:t>
      </w:r>
    </w:p>
    <w:p w14:paraId="13F69FCE" w14:textId="77777777" w:rsidR="00A501BA" w:rsidRDefault="00A501BA"/>
    <w:p w14:paraId="775D64AB" w14:textId="77777777" w:rsidR="00A501BA" w:rsidRDefault="00000000">
      <w:r>
        <w:rPr>
          <w:rFonts w:ascii="Courier New" w:hAnsi="Courier New"/>
          <w:b/>
          <w:sz w:val="20"/>
        </w:rPr>
        <w:t>ALTERNATE METHOD (JERSEY NUMBERS)</w:t>
      </w:r>
    </w:p>
    <w:p w14:paraId="54EBF539" w14:textId="77777777" w:rsidR="00A501BA" w:rsidRDefault="00000000">
      <w:pPr>
        <w:keepLines/>
        <w:ind w:left="360"/>
      </w:pPr>
      <w:r>
        <w:rPr>
          <w:rFonts w:ascii="Courier New" w:hAnsi="Courier New"/>
          <w:sz w:val="20"/>
        </w:rPr>
        <w:t>+--------+</w:t>
      </w:r>
    </w:p>
    <w:p w14:paraId="7B2B6458" w14:textId="77777777" w:rsidR="00A501BA" w:rsidRDefault="00000000">
      <w:pPr>
        <w:keepLines/>
        <w:ind w:left="360"/>
      </w:pPr>
      <w:r>
        <w:rPr>
          <w:rFonts w:ascii="Courier New" w:hAnsi="Courier New"/>
          <w:sz w:val="20"/>
        </w:rPr>
        <w:t>| &gt;99NYY |</w:t>
      </w:r>
    </w:p>
    <w:p w14:paraId="4AB57F9A" w14:textId="77777777" w:rsidR="00A501BA" w:rsidRDefault="00000000">
      <w:pPr>
        <w:keepLines/>
        <w:ind w:left="360"/>
      </w:pPr>
      <w:r>
        <w:rPr>
          <w:rFonts w:ascii="Courier New" w:hAnsi="Courier New"/>
          <w:sz w:val="20"/>
        </w:rPr>
        <w:t>| &gt;22NYM |</w:t>
      </w:r>
    </w:p>
    <w:p w14:paraId="2FED05B2" w14:textId="77777777" w:rsidR="00A501BA" w:rsidRDefault="00000000">
      <w:pPr>
        <w:keepLines/>
        <w:ind w:left="360"/>
      </w:pPr>
      <w:r>
        <w:rPr>
          <w:rFonts w:ascii="Courier New" w:hAnsi="Courier New"/>
          <w:sz w:val="20"/>
        </w:rPr>
        <w:t>| &gt;17LAD |</w:t>
      </w:r>
    </w:p>
    <w:p w14:paraId="330053D5" w14:textId="77777777" w:rsidR="00A501BA" w:rsidRDefault="00000000">
      <w:pPr>
        <w:keepLines/>
        <w:ind w:left="360"/>
      </w:pPr>
      <w:r>
        <w:rPr>
          <w:rFonts w:ascii="Courier New" w:hAnsi="Courier New"/>
          <w:sz w:val="20"/>
        </w:rPr>
        <w:t>+--------+</w:t>
      </w:r>
    </w:p>
    <w:p w14:paraId="2E9CE7E0" w14:textId="77777777" w:rsidR="00A501BA" w:rsidRDefault="00A501BA"/>
    <w:p w14:paraId="54783984" w14:textId="77777777" w:rsidR="00A501BA" w:rsidRDefault="00000000">
      <w:pPr>
        <w:jc w:val="both"/>
      </w:pPr>
      <w:r>
        <w:rPr>
          <w:rFonts w:ascii="Courier New" w:hAnsi="Courier New"/>
          <w:sz w:val="20"/>
        </w:rPr>
        <w:t>After you complete your roster, the computer will randomly select nine players from the remaining 97 for the home team.</w:t>
      </w:r>
    </w:p>
    <w:p w14:paraId="23435F30" w14:textId="77777777" w:rsidR="00A501BA" w:rsidRDefault="00A501BA"/>
    <w:p w14:paraId="6AA76CEE" w14:textId="77777777" w:rsidR="00A501BA" w:rsidRDefault="00000000">
      <w:r>
        <w:rPr>
          <w:rFonts w:ascii="Courier New" w:hAnsi="Courier New"/>
          <w:b/>
          <w:sz w:val="24"/>
          <w:u w:val="single"/>
        </w:rPr>
        <w:t>STEP 3: WATCH THE GAME</w:t>
      </w:r>
    </w:p>
    <w:p w14:paraId="340AE504" w14:textId="77777777" w:rsidR="00A501BA" w:rsidRDefault="00A501BA"/>
    <w:p w14:paraId="21009C47" w14:textId="77777777" w:rsidR="00A501BA" w:rsidRDefault="00000000">
      <w:pPr>
        <w:jc w:val="both"/>
      </w:pPr>
      <w:r>
        <w:rPr>
          <w:rFonts w:ascii="Courier New" w:hAnsi="Courier New"/>
          <w:sz w:val="20"/>
        </w:rPr>
        <w:t>The game simulates automatically with play-by-play text:</w:t>
      </w:r>
    </w:p>
    <w:p w14:paraId="2F7810C2" w14:textId="05C2FC71" w:rsidR="000564A2" w:rsidRDefault="000564A2">
      <w:r>
        <w:br w:type="page"/>
      </w:r>
    </w:p>
    <w:p w14:paraId="245B3AF7" w14:textId="77777777" w:rsidR="00A501BA" w:rsidRDefault="00A501BA"/>
    <w:p w14:paraId="2C27A876" w14:textId="77777777" w:rsidR="00A501BA" w:rsidRDefault="00000000">
      <w:pPr>
        <w:keepLines/>
        <w:ind w:left="360"/>
      </w:pPr>
      <w:r>
        <w:rPr>
          <w:rFonts w:ascii="Courier New" w:hAnsi="Courier New"/>
          <w:sz w:val="20"/>
        </w:rPr>
        <w:t>+-------------------------------------+</w:t>
      </w:r>
    </w:p>
    <w:p w14:paraId="0876835F" w14:textId="77777777" w:rsidR="00A501BA" w:rsidRDefault="00000000">
      <w:pPr>
        <w:keepLines/>
        <w:ind w:left="360"/>
      </w:pPr>
      <w:r>
        <w:rPr>
          <w:rFonts w:ascii="Courier New" w:hAnsi="Courier New"/>
          <w:sz w:val="20"/>
        </w:rPr>
        <w:t>| AARON JUDGE UP  HOMER TO RIGHT      |</w:t>
      </w:r>
    </w:p>
    <w:p w14:paraId="459A9872" w14:textId="77777777" w:rsidR="00A501BA" w:rsidRDefault="00000000">
      <w:pPr>
        <w:keepLines/>
        <w:ind w:left="360"/>
      </w:pPr>
      <w:r>
        <w:rPr>
          <w:rFonts w:ascii="Courier New" w:hAnsi="Courier New"/>
          <w:sz w:val="20"/>
        </w:rPr>
        <w:t>| JUAN SOTO UP  SINGLE TO CENTER      |</w:t>
      </w:r>
    </w:p>
    <w:p w14:paraId="56D72B73" w14:textId="77777777" w:rsidR="00A501BA" w:rsidRDefault="00000000">
      <w:pPr>
        <w:keepLines/>
        <w:ind w:left="360"/>
      </w:pPr>
      <w:r>
        <w:rPr>
          <w:rFonts w:ascii="Courier New" w:hAnsi="Courier New"/>
          <w:sz w:val="20"/>
        </w:rPr>
        <w:t>| SHOHEI OHTANI UP  DOUBLE TO L CENTR |</w:t>
      </w:r>
    </w:p>
    <w:p w14:paraId="17AAB30C" w14:textId="77777777" w:rsidR="00A501BA" w:rsidRDefault="00000000">
      <w:pPr>
        <w:keepLines/>
        <w:ind w:left="360"/>
      </w:pPr>
      <w:r>
        <w:rPr>
          <w:rFonts w:ascii="Courier New" w:hAnsi="Courier New"/>
          <w:sz w:val="20"/>
        </w:rPr>
        <w:t>+-------------------------------------+</w:t>
      </w:r>
    </w:p>
    <w:p w14:paraId="0AA385CA" w14:textId="77777777" w:rsidR="00A501BA" w:rsidRDefault="00A501BA"/>
    <w:p w14:paraId="3E50533A" w14:textId="77777777" w:rsidR="00A501BA" w:rsidRDefault="00000000">
      <w:pPr>
        <w:jc w:val="both"/>
      </w:pPr>
      <w:r>
        <w:rPr>
          <w:rFonts w:ascii="Courier New" w:hAnsi="Courier New"/>
          <w:sz w:val="20"/>
        </w:rPr>
        <w:t>No input is required during gameplay. Sit back and watch the action unfold. The game may occasionally display base situations between plays.</w:t>
      </w:r>
    </w:p>
    <w:p w14:paraId="2A959E6E" w14:textId="77777777" w:rsidR="00A501BA" w:rsidRDefault="00A501BA"/>
    <w:p w14:paraId="48EBAAF1" w14:textId="77777777" w:rsidR="00A501BA" w:rsidRDefault="00000000">
      <w:r>
        <w:rPr>
          <w:rFonts w:ascii="Courier New" w:hAnsi="Courier New"/>
          <w:b/>
          <w:sz w:val="24"/>
          <w:u w:val="single"/>
        </w:rPr>
        <w:t>STEP 4: FINAL SCORE</w:t>
      </w:r>
    </w:p>
    <w:p w14:paraId="1409B63F" w14:textId="77777777" w:rsidR="00A501BA" w:rsidRDefault="00A501BA"/>
    <w:p w14:paraId="53A1486E" w14:textId="77777777" w:rsidR="00A501BA" w:rsidRDefault="00000000">
      <w:pPr>
        <w:jc w:val="both"/>
      </w:pPr>
      <w:r>
        <w:rPr>
          <w:rFonts w:ascii="Courier New" w:hAnsi="Courier New"/>
          <w:sz w:val="20"/>
        </w:rPr>
        <w:t>After nine innings (or extra innings if tied), the final statistics appear:</w:t>
      </w:r>
    </w:p>
    <w:p w14:paraId="6D6490FB" w14:textId="77777777" w:rsidR="00A501BA" w:rsidRDefault="00A501BA"/>
    <w:p w14:paraId="461AD209" w14:textId="77777777" w:rsidR="00A501BA" w:rsidRDefault="00000000">
      <w:pPr>
        <w:keepLines/>
        <w:ind w:left="360"/>
      </w:pPr>
      <w:r>
        <w:rPr>
          <w:rFonts w:ascii="Courier New" w:hAnsi="Courier New"/>
          <w:sz w:val="20"/>
        </w:rPr>
        <w:t>+----------------------------+</w:t>
      </w:r>
    </w:p>
    <w:p w14:paraId="0DF88FFE" w14:textId="77777777" w:rsidR="00A501BA" w:rsidRDefault="00000000">
      <w:pPr>
        <w:keepLines/>
        <w:ind w:left="360"/>
      </w:pPr>
      <w:r>
        <w:rPr>
          <w:rFonts w:ascii="Courier New" w:hAnsi="Courier New"/>
          <w:sz w:val="20"/>
        </w:rPr>
        <w:t>| GAME COMPLETED. TOTALS     |</w:t>
      </w:r>
    </w:p>
    <w:p w14:paraId="13B8CC42" w14:textId="77777777" w:rsidR="00A501BA" w:rsidRDefault="00000000">
      <w:pPr>
        <w:keepLines/>
        <w:ind w:left="360"/>
      </w:pPr>
      <w:r>
        <w:rPr>
          <w:rFonts w:ascii="Courier New" w:hAnsi="Courier New"/>
          <w:sz w:val="20"/>
        </w:rPr>
        <w:t>|                            |</w:t>
      </w:r>
    </w:p>
    <w:p w14:paraId="3380B04E" w14:textId="77777777" w:rsidR="00A501BA" w:rsidRDefault="00000000">
      <w:pPr>
        <w:keepLines/>
        <w:ind w:left="360"/>
      </w:pPr>
      <w:r>
        <w:rPr>
          <w:rFonts w:ascii="Courier New" w:hAnsi="Courier New"/>
          <w:sz w:val="20"/>
        </w:rPr>
        <w:t>| VISITORS        16  23  01 |</w:t>
      </w:r>
    </w:p>
    <w:p w14:paraId="6AF8803E" w14:textId="77777777" w:rsidR="00A501BA" w:rsidRDefault="00000000">
      <w:pPr>
        <w:keepLines/>
        <w:ind w:left="360"/>
      </w:pPr>
      <w:r>
        <w:rPr>
          <w:rFonts w:ascii="Courier New" w:hAnsi="Courier New"/>
          <w:sz w:val="20"/>
        </w:rPr>
        <w:t>| HOMETEAM        14  21  01 |</w:t>
      </w:r>
    </w:p>
    <w:p w14:paraId="5A5CB78B" w14:textId="77777777" w:rsidR="00A501BA" w:rsidRDefault="00000000">
      <w:pPr>
        <w:keepLines/>
        <w:ind w:left="360"/>
      </w:pPr>
      <w:r>
        <w:rPr>
          <w:rFonts w:ascii="Courier New" w:hAnsi="Courier New"/>
          <w:sz w:val="20"/>
        </w:rPr>
        <w:t>+----------------------------+</w:t>
      </w:r>
    </w:p>
    <w:p w14:paraId="31FA346D" w14:textId="77777777" w:rsidR="00A501BA" w:rsidRDefault="00A501BA"/>
    <w:p w14:paraId="66BA06C6" w14:textId="77777777" w:rsidR="00A501BA" w:rsidRDefault="00000000">
      <w:pPr>
        <w:jc w:val="both"/>
      </w:pPr>
      <w:r>
        <w:rPr>
          <w:rFonts w:ascii="Courier New" w:hAnsi="Courier New"/>
          <w:sz w:val="20"/>
        </w:rPr>
        <w:t>Format: RUNS / HITS / ERRORS</w:t>
      </w:r>
    </w:p>
    <w:p w14:paraId="0E2769B9" w14:textId="77777777" w:rsidR="000564A2" w:rsidRDefault="000564A2">
      <w:pPr>
        <w:rPr>
          <w:rFonts w:ascii="Courier New" w:hAnsi="Courier New"/>
          <w:b/>
          <w:sz w:val="28"/>
        </w:rPr>
      </w:pPr>
      <w:r>
        <w:rPr>
          <w:rFonts w:ascii="Courier New" w:hAnsi="Courier New"/>
          <w:b/>
          <w:sz w:val="28"/>
        </w:rPr>
        <w:br w:type="page"/>
      </w:r>
    </w:p>
    <w:p w14:paraId="21E20FC7" w14:textId="5AF1ED3F" w:rsidR="00A501BA" w:rsidRDefault="00000000">
      <w:pPr>
        <w:jc w:val="center"/>
      </w:pPr>
      <w:r>
        <w:rPr>
          <w:rFonts w:ascii="Courier New" w:hAnsi="Courier New"/>
          <w:b/>
          <w:sz w:val="28"/>
        </w:rPr>
        <w:lastRenderedPageBreak/>
        <w:t>GAME MECHANICS AND STRATEGY</w:t>
      </w:r>
    </w:p>
    <w:p w14:paraId="78840880" w14:textId="77777777" w:rsidR="00A501BA" w:rsidRDefault="00A501BA"/>
    <w:p w14:paraId="7C471414" w14:textId="77777777" w:rsidR="00A501BA" w:rsidRDefault="00000000">
      <w:r>
        <w:rPr>
          <w:rFonts w:ascii="Courier New" w:hAnsi="Courier New"/>
          <w:b/>
          <w:sz w:val="24"/>
          <w:u w:val="single"/>
        </w:rPr>
        <w:t>UNDERSTANDING HIT PROBABILITY</w:t>
      </w:r>
    </w:p>
    <w:p w14:paraId="4DDA2D97" w14:textId="77777777" w:rsidR="00A501BA" w:rsidRDefault="00A501BA"/>
    <w:p w14:paraId="4613CA1B" w14:textId="77777777" w:rsidR="00A501BA" w:rsidRDefault="00000000">
      <w:pPr>
        <w:jc w:val="both"/>
      </w:pPr>
      <w:r>
        <w:rPr>
          <w:rFonts w:ascii="Courier New" w:hAnsi="Courier New"/>
          <w:sz w:val="20"/>
        </w:rPr>
        <w:t>Each player's chance of getting a hit is based on their 2025 batting average plus a 50-point bonus. The game rolls a random number from 1-1000 and compares it to the player's adjusted batting average.</w:t>
      </w:r>
    </w:p>
    <w:p w14:paraId="003D35E5" w14:textId="77777777" w:rsidR="00A501BA" w:rsidRDefault="00A501BA"/>
    <w:p w14:paraId="47493BA0" w14:textId="77777777" w:rsidR="00A501BA" w:rsidRDefault="00000000">
      <w:pPr>
        <w:jc w:val="both"/>
      </w:pPr>
      <w:r>
        <w:rPr>
          <w:rFonts w:ascii="Courier New" w:hAnsi="Courier New"/>
          <w:b/>
          <w:sz w:val="20"/>
        </w:rPr>
        <w:t>Formula:</w:t>
      </w:r>
      <w:r>
        <w:rPr>
          <w:rFonts w:ascii="Courier New" w:hAnsi="Courier New"/>
          <w:sz w:val="20"/>
        </w:rPr>
        <w:t xml:space="preserve"> Random roll ≤ (batting average + 50) = HIT</w:t>
      </w:r>
    </w:p>
    <w:p w14:paraId="5F81541F" w14:textId="77777777" w:rsidR="00A501BA" w:rsidRDefault="00A501BA"/>
    <w:p w14:paraId="7F85202B" w14:textId="77777777" w:rsidR="00A501BA" w:rsidRDefault="00000000">
      <w:r>
        <w:rPr>
          <w:rFonts w:ascii="Courier New" w:hAnsi="Courier New"/>
          <w:b/>
          <w:sz w:val="20"/>
        </w:rPr>
        <w:t>EXAMPLES:</w:t>
      </w:r>
    </w:p>
    <w:p w14:paraId="31301BF1" w14:textId="77777777" w:rsidR="00A501BA" w:rsidRDefault="00000000">
      <w:pPr>
        <w:pStyle w:val="ListBullet"/>
        <w:ind w:left="720"/>
      </w:pPr>
      <w:r>
        <w:rPr>
          <w:rFonts w:ascii="Courier New" w:hAnsi="Courier New"/>
          <w:sz w:val="20"/>
        </w:rPr>
        <w:t>Aaron Judge (.331) = 381/1000 chance = 38.1% per at-bat</w:t>
      </w:r>
    </w:p>
    <w:p w14:paraId="1DACAC04" w14:textId="77777777" w:rsidR="00A501BA" w:rsidRDefault="00000000">
      <w:pPr>
        <w:pStyle w:val="ListBullet"/>
        <w:ind w:left="720"/>
      </w:pPr>
      <w:r>
        <w:rPr>
          <w:rFonts w:ascii="Courier New" w:hAnsi="Courier New"/>
          <w:sz w:val="20"/>
        </w:rPr>
        <w:t>Freddie Freeman (.295) = 345/1000 chance = 34.5% per at-bat</w:t>
      </w:r>
    </w:p>
    <w:p w14:paraId="044FE987" w14:textId="77777777" w:rsidR="00A501BA" w:rsidRDefault="00000000">
      <w:pPr>
        <w:pStyle w:val="ListBullet"/>
        <w:ind w:left="720"/>
      </w:pPr>
      <w:r>
        <w:rPr>
          <w:rFonts w:ascii="Courier New" w:hAnsi="Courier New"/>
          <w:sz w:val="20"/>
        </w:rPr>
        <w:t>Moisés Ballesteros (.298) = 348/1000 chance = 34.8% per at-bat</w:t>
      </w:r>
    </w:p>
    <w:p w14:paraId="08BE8BE1" w14:textId="77777777" w:rsidR="00A501BA" w:rsidRDefault="00A501BA"/>
    <w:p w14:paraId="1108F42F" w14:textId="77777777" w:rsidR="00A501BA" w:rsidRDefault="00000000">
      <w:r>
        <w:rPr>
          <w:rFonts w:ascii="Courier New" w:hAnsi="Courier New"/>
          <w:b/>
          <w:sz w:val="24"/>
          <w:u w:val="single"/>
        </w:rPr>
        <w:t>OUTCOME PROBABILITIES</w:t>
      </w:r>
    </w:p>
    <w:p w14:paraId="1F8C6074" w14:textId="77777777" w:rsidR="00A501BA" w:rsidRDefault="00A501BA"/>
    <w:p w14:paraId="675D1083" w14:textId="77777777" w:rsidR="00A501BA" w:rsidRDefault="00000000">
      <w:pPr>
        <w:jc w:val="both"/>
      </w:pPr>
      <w:r>
        <w:rPr>
          <w:rFonts w:ascii="Courier New" w:hAnsi="Courier New"/>
          <w:sz w:val="20"/>
        </w:rPr>
        <w:t>When a hit occurs, expect the following distribution:</w:t>
      </w:r>
    </w:p>
    <w:p w14:paraId="784F71A4" w14:textId="77777777" w:rsidR="00A501BA" w:rsidRDefault="00000000">
      <w:pPr>
        <w:pStyle w:val="ListBullet"/>
        <w:ind w:left="720"/>
      </w:pPr>
      <w:r>
        <w:rPr>
          <w:rFonts w:ascii="Courier New" w:hAnsi="Courier New"/>
          <w:sz w:val="20"/>
        </w:rPr>
        <w:t>Single: 70% (hit_type 13-100)</w:t>
      </w:r>
    </w:p>
    <w:p w14:paraId="1AC78AAE" w14:textId="77777777" w:rsidR="00A501BA" w:rsidRDefault="00000000">
      <w:pPr>
        <w:pStyle w:val="ListBullet"/>
        <w:ind w:left="720"/>
      </w:pPr>
      <w:r>
        <w:rPr>
          <w:rFonts w:ascii="Courier New" w:hAnsi="Courier New"/>
          <w:sz w:val="20"/>
        </w:rPr>
        <w:t>Double: 18% (hit_type 13-30)</w:t>
      </w:r>
    </w:p>
    <w:p w14:paraId="741FF07A" w14:textId="77777777" w:rsidR="00A501BA" w:rsidRDefault="00000000">
      <w:pPr>
        <w:pStyle w:val="ListBullet"/>
        <w:ind w:left="720"/>
      </w:pPr>
      <w:r>
        <w:rPr>
          <w:rFonts w:ascii="Courier New" w:hAnsi="Courier New"/>
          <w:sz w:val="20"/>
        </w:rPr>
        <w:t>Triple: 7% (hit_type 6-12)</w:t>
      </w:r>
    </w:p>
    <w:p w14:paraId="08596C2A" w14:textId="77777777" w:rsidR="00A501BA" w:rsidRDefault="00000000">
      <w:pPr>
        <w:pStyle w:val="ListBullet"/>
        <w:ind w:left="720"/>
      </w:pPr>
      <w:r>
        <w:rPr>
          <w:rFonts w:ascii="Courier New" w:hAnsi="Courier New"/>
          <w:sz w:val="20"/>
        </w:rPr>
        <w:t>Home Run: 5% (hit_type 1-5)</w:t>
      </w:r>
    </w:p>
    <w:p w14:paraId="699733D7" w14:textId="77777777" w:rsidR="00A501BA" w:rsidRDefault="00A501BA"/>
    <w:p w14:paraId="68AC9BDD" w14:textId="77777777" w:rsidR="00A501BA" w:rsidRDefault="00000000">
      <w:pPr>
        <w:jc w:val="both"/>
      </w:pPr>
      <w:r>
        <w:rPr>
          <w:rFonts w:ascii="Courier New" w:hAnsi="Courier New"/>
          <w:sz w:val="20"/>
        </w:rPr>
        <w:t>When an out occurs, expect:</w:t>
      </w:r>
    </w:p>
    <w:p w14:paraId="40E4688B" w14:textId="77777777" w:rsidR="00A501BA" w:rsidRDefault="00000000">
      <w:pPr>
        <w:pStyle w:val="ListBullet"/>
        <w:ind w:left="720"/>
      </w:pPr>
      <w:r>
        <w:rPr>
          <w:rFonts w:ascii="Courier New" w:hAnsi="Courier New"/>
          <w:sz w:val="20"/>
        </w:rPr>
        <w:t>Ground Out: 32% (out_type 34-65)</w:t>
      </w:r>
    </w:p>
    <w:p w14:paraId="158B6E9F" w14:textId="77777777" w:rsidR="00A501BA" w:rsidRDefault="00000000">
      <w:pPr>
        <w:pStyle w:val="ListBullet"/>
        <w:ind w:left="720"/>
      </w:pPr>
      <w:r>
        <w:rPr>
          <w:rFonts w:ascii="Courier New" w:hAnsi="Courier New"/>
          <w:sz w:val="20"/>
        </w:rPr>
        <w:t>Fly Out: 20% (out_type 66-85)</w:t>
      </w:r>
    </w:p>
    <w:p w14:paraId="211F803D" w14:textId="77777777" w:rsidR="00A501BA" w:rsidRDefault="00000000">
      <w:pPr>
        <w:pStyle w:val="ListBullet"/>
        <w:ind w:left="720"/>
      </w:pPr>
      <w:r>
        <w:rPr>
          <w:rFonts w:ascii="Courier New" w:hAnsi="Courier New"/>
          <w:sz w:val="20"/>
        </w:rPr>
        <w:t>Line Out: 15% (out_type 86-100)</w:t>
      </w:r>
    </w:p>
    <w:p w14:paraId="508759A9" w14:textId="77777777" w:rsidR="00A501BA" w:rsidRDefault="00000000">
      <w:pPr>
        <w:pStyle w:val="ListBullet"/>
        <w:ind w:left="720"/>
      </w:pPr>
      <w:r>
        <w:rPr>
          <w:rFonts w:ascii="Courier New" w:hAnsi="Courier New"/>
          <w:sz w:val="20"/>
        </w:rPr>
        <w:t>Strikeout (swinging): 7% (out_type 9-15)</w:t>
      </w:r>
    </w:p>
    <w:p w14:paraId="73877664" w14:textId="77777777" w:rsidR="00A501BA" w:rsidRDefault="00000000">
      <w:pPr>
        <w:pStyle w:val="ListBullet"/>
        <w:ind w:left="720"/>
      </w:pPr>
      <w:r>
        <w:rPr>
          <w:rFonts w:ascii="Courier New" w:hAnsi="Courier New"/>
          <w:sz w:val="20"/>
        </w:rPr>
        <w:t>Strikeout (called): 5% (out_type 16-20)</w:t>
      </w:r>
    </w:p>
    <w:p w14:paraId="2ED5DDE7" w14:textId="77777777" w:rsidR="00A501BA" w:rsidRDefault="00000000">
      <w:pPr>
        <w:pStyle w:val="ListBullet"/>
        <w:ind w:left="720"/>
      </w:pPr>
      <w:r>
        <w:rPr>
          <w:rFonts w:ascii="Courier New" w:hAnsi="Courier New"/>
          <w:sz w:val="20"/>
        </w:rPr>
        <w:t>Walk: 5% (out_type 21-25)</w:t>
      </w:r>
    </w:p>
    <w:p w14:paraId="5DAEBF42" w14:textId="77777777" w:rsidR="00A501BA" w:rsidRDefault="00000000">
      <w:pPr>
        <w:pStyle w:val="ListBullet"/>
        <w:ind w:left="720"/>
      </w:pPr>
      <w:r>
        <w:rPr>
          <w:rFonts w:ascii="Courier New" w:hAnsi="Courier New"/>
          <w:sz w:val="20"/>
        </w:rPr>
        <w:t>Error: 5% (out_type 26-30)</w:t>
      </w:r>
    </w:p>
    <w:p w14:paraId="13EC26BD" w14:textId="77777777" w:rsidR="00A501BA" w:rsidRDefault="00000000">
      <w:pPr>
        <w:pStyle w:val="ListBullet"/>
        <w:ind w:left="720"/>
      </w:pPr>
      <w:r>
        <w:rPr>
          <w:rFonts w:ascii="Courier New" w:hAnsi="Courier New"/>
          <w:sz w:val="20"/>
        </w:rPr>
        <w:lastRenderedPageBreak/>
        <w:t>Sacrifice Fly: 5% (out_type 4-8, runner on 2nd/3rd, less than 2 outs)</w:t>
      </w:r>
    </w:p>
    <w:p w14:paraId="6596D961" w14:textId="77777777" w:rsidR="00A501BA" w:rsidRDefault="00000000">
      <w:pPr>
        <w:pStyle w:val="ListBullet"/>
        <w:ind w:left="720"/>
      </w:pPr>
      <w:r>
        <w:rPr>
          <w:rFonts w:ascii="Courier New" w:hAnsi="Courier New"/>
          <w:sz w:val="20"/>
        </w:rPr>
        <w:t>Double Play: 3% (out_type 1-3, runner on base, less than 2 outs)</w:t>
      </w:r>
    </w:p>
    <w:p w14:paraId="671E4B55" w14:textId="77777777" w:rsidR="00A501BA" w:rsidRDefault="00000000">
      <w:pPr>
        <w:pStyle w:val="ListBullet"/>
        <w:ind w:left="720"/>
      </w:pPr>
      <w:r>
        <w:rPr>
          <w:rFonts w:ascii="Courier New" w:hAnsi="Courier New"/>
          <w:sz w:val="20"/>
        </w:rPr>
        <w:t>Fielder's Choice: 2% (out_type 31-32, runner on first)</w:t>
      </w:r>
    </w:p>
    <w:p w14:paraId="103CE7B4" w14:textId="77777777" w:rsidR="00A501BA" w:rsidRDefault="00000000">
      <w:pPr>
        <w:pStyle w:val="ListBullet"/>
        <w:ind w:left="720"/>
      </w:pPr>
      <w:r>
        <w:rPr>
          <w:rFonts w:ascii="Courier New" w:hAnsi="Courier New"/>
          <w:sz w:val="20"/>
        </w:rPr>
        <w:t>Triple Play: 1% (out_type 33, runners on 1st and 2nd, 0 outs)</w:t>
      </w:r>
    </w:p>
    <w:p w14:paraId="0B91A67B" w14:textId="77777777" w:rsidR="00A501BA" w:rsidRDefault="00A501BA"/>
    <w:p w14:paraId="6DAC7819" w14:textId="77777777" w:rsidR="00A501BA" w:rsidRDefault="00000000">
      <w:r>
        <w:rPr>
          <w:rFonts w:ascii="Courier New" w:hAnsi="Courier New"/>
          <w:b/>
          <w:sz w:val="20"/>
        </w:rPr>
        <w:t>SPECIAL SITUATIONS</w:t>
      </w:r>
    </w:p>
    <w:p w14:paraId="0C8858DC" w14:textId="77777777" w:rsidR="00A501BA" w:rsidRDefault="00000000">
      <w:pPr>
        <w:pStyle w:val="ListBullet"/>
        <w:ind w:left="720"/>
      </w:pPr>
      <w:r>
        <w:rPr>
          <w:rFonts w:ascii="Courier New" w:hAnsi="Courier New"/>
          <w:sz w:val="20"/>
        </w:rPr>
        <w:t>Base stealing occurs ~8.3% of the time with runner on first, no runner on second, and fewer than two outs (1 in 12 chance)</w:t>
      </w:r>
    </w:p>
    <w:p w14:paraId="65C5BA79" w14:textId="77777777" w:rsidR="00A501BA" w:rsidRDefault="00000000">
      <w:pPr>
        <w:pStyle w:val="ListBullet"/>
        <w:ind w:left="720"/>
      </w:pPr>
      <w:r>
        <w:rPr>
          <w:rFonts w:ascii="Courier New" w:hAnsi="Courier New"/>
          <w:sz w:val="20"/>
        </w:rPr>
        <w:t>Caught stealing occurs ~4% of the time with runner on first and fewer than two outs (1 in 25 chance)</w:t>
      </w:r>
    </w:p>
    <w:p w14:paraId="6D8FA9E4" w14:textId="77777777" w:rsidR="00A501BA" w:rsidRDefault="00000000">
      <w:pPr>
        <w:pStyle w:val="ListBullet"/>
        <w:ind w:left="720"/>
      </w:pPr>
      <w:r>
        <w:rPr>
          <w:rFonts w:ascii="Courier New" w:hAnsi="Courier New"/>
          <w:sz w:val="20"/>
        </w:rPr>
        <w:t>Double steal attempt occurs ~5% of the time with runners on first and second (1 in 20 chance)</w:t>
      </w:r>
    </w:p>
    <w:p w14:paraId="3B758C49" w14:textId="77777777" w:rsidR="00A501BA" w:rsidRDefault="00000000">
      <w:pPr>
        <w:pStyle w:val="ListBullet"/>
        <w:ind w:left="720"/>
      </w:pPr>
      <w:r>
        <w:rPr>
          <w:rFonts w:ascii="Courier New" w:hAnsi="Courier New"/>
          <w:sz w:val="20"/>
        </w:rPr>
        <w:t>Walks force runners to advance when bases are occupied</w:t>
      </w:r>
    </w:p>
    <w:p w14:paraId="27939B1F" w14:textId="77777777" w:rsidR="00A501BA" w:rsidRDefault="00000000">
      <w:pPr>
        <w:pStyle w:val="ListBullet"/>
        <w:ind w:left="720"/>
      </w:pPr>
      <w:r>
        <w:rPr>
          <w:rFonts w:ascii="Courier New" w:hAnsi="Courier New"/>
          <w:sz w:val="20"/>
        </w:rPr>
        <w:t>Double plays require a runner on first and fewer than two outs</w:t>
      </w:r>
    </w:p>
    <w:p w14:paraId="64B2BC7E" w14:textId="77777777" w:rsidR="00A501BA" w:rsidRDefault="00000000">
      <w:pPr>
        <w:pStyle w:val="ListBullet"/>
        <w:ind w:left="720"/>
      </w:pPr>
      <w:r>
        <w:rPr>
          <w:rFonts w:ascii="Courier New" w:hAnsi="Courier New"/>
          <w:sz w:val="20"/>
        </w:rPr>
        <w:t>Triple plays require runners on first and second with no outs (0 outs exactly)</w:t>
      </w:r>
    </w:p>
    <w:p w14:paraId="37F60B82" w14:textId="77777777" w:rsidR="00A501BA" w:rsidRDefault="00000000">
      <w:pPr>
        <w:pStyle w:val="ListBullet"/>
        <w:ind w:left="720"/>
      </w:pPr>
      <w:r>
        <w:rPr>
          <w:rFonts w:ascii="Courier New" w:hAnsi="Courier New"/>
          <w:sz w:val="20"/>
        </w:rPr>
        <w:t>Sacrifice flies only occur with runners on second or third and fewer than two outs</w:t>
      </w:r>
    </w:p>
    <w:p w14:paraId="75245CFB" w14:textId="77777777" w:rsidR="00A501BA" w:rsidRDefault="00A501BA"/>
    <w:p w14:paraId="0F0FF276" w14:textId="77777777" w:rsidR="00A501BA" w:rsidRDefault="00000000">
      <w:r>
        <w:rPr>
          <w:rFonts w:ascii="Courier New" w:hAnsi="Courier New"/>
          <w:b/>
          <w:sz w:val="24"/>
          <w:u w:val="single"/>
        </w:rPr>
        <w:t>WINNING STRATEGIES</w:t>
      </w:r>
    </w:p>
    <w:p w14:paraId="71D55448" w14:textId="77777777" w:rsidR="00A501BA" w:rsidRDefault="00A501BA"/>
    <w:p w14:paraId="200F4FEF" w14:textId="77777777" w:rsidR="00A501BA" w:rsidRDefault="00000000">
      <w:r>
        <w:rPr>
          <w:rFonts w:ascii="Courier New" w:hAnsi="Courier New"/>
          <w:b/>
          <w:sz w:val="20"/>
        </w:rPr>
        <w:t>BUILD A POWERFUL LINEUP</w:t>
      </w:r>
    </w:p>
    <w:p w14:paraId="067A4E62" w14:textId="77777777" w:rsidR="00A501BA" w:rsidRDefault="00000000">
      <w:pPr>
        <w:jc w:val="both"/>
      </w:pPr>
      <w:r>
        <w:rPr>
          <w:rFonts w:ascii="Courier New" w:hAnsi="Courier New"/>
          <w:sz w:val="20"/>
        </w:rPr>
        <w:t>Select players with batting averages above .280 for maximum offensive output.</w:t>
      </w:r>
    </w:p>
    <w:p w14:paraId="1D1DAED1" w14:textId="77777777" w:rsidR="00A501BA" w:rsidRDefault="00A501BA"/>
    <w:p w14:paraId="16C837A8" w14:textId="77777777" w:rsidR="00A501BA" w:rsidRDefault="00000000">
      <w:r>
        <w:rPr>
          <w:rFonts w:ascii="Courier New" w:hAnsi="Courier New"/>
          <w:b/>
          <w:sz w:val="20"/>
        </w:rPr>
        <w:t>KNOW YOUR STARS</w:t>
      </w:r>
    </w:p>
    <w:p w14:paraId="1A0BF68F" w14:textId="77777777" w:rsidR="00A501BA" w:rsidRDefault="00000000">
      <w:pPr>
        <w:pStyle w:val="ListBullet"/>
        <w:ind w:left="720"/>
      </w:pPr>
      <w:r>
        <w:rPr>
          <w:rFonts w:ascii="Courier New" w:hAnsi="Courier New"/>
          <w:sz w:val="20"/>
        </w:rPr>
        <w:t>Top averages: Aaron Judge (.331), Romy González (.305), Amed Rosario (.303)</w:t>
      </w:r>
    </w:p>
    <w:p w14:paraId="57FE8D36" w14:textId="77777777" w:rsidR="00A501BA" w:rsidRDefault="00000000">
      <w:pPr>
        <w:pStyle w:val="ListBullet"/>
        <w:ind w:left="720"/>
      </w:pPr>
      <w:r>
        <w:rPr>
          <w:rFonts w:ascii="Courier New" w:hAnsi="Courier New"/>
          <w:sz w:val="20"/>
        </w:rPr>
        <w:t>High performers: Moisés Ballesteros (.298), Nico Hoerner (.297), Freddie Freeman (.295)</w:t>
      </w:r>
    </w:p>
    <w:p w14:paraId="5B7C3279" w14:textId="77777777" w:rsidR="00A501BA" w:rsidRDefault="00000000">
      <w:pPr>
        <w:pStyle w:val="ListBullet"/>
        <w:ind w:left="720"/>
      </w:pPr>
      <w:r>
        <w:rPr>
          <w:rFonts w:ascii="Courier New" w:hAnsi="Courier New"/>
          <w:sz w:val="20"/>
        </w:rPr>
        <w:t>Power threats: Shohei Ohtani, Kyle Tucker, Teoscar Hernández</w:t>
      </w:r>
    </w:p>
    <w:p w14:paraId="46A92E56" w14:textId="77777777" w:rsidR="00A501BA" w:rsidRDefault="00A501BA"/>
    <w:p w14:paraId="63638609" w14:textId="77777777" w:rsidR="00A501BA" w:rsidRDefault="00000000">
      <w:r>
        <w:rPr>
          <w:rFonts w:ascii="Courier New" w:hAnsi="Courier New"/>
          <w:b/>
          <w:sz w:val="20"/>
        </w:rPr>
        <w:t>MIX YOUR BATTERS</w:t>
      </w:r>
    </w:p>
    <w:p w14:paraId="7C19FD94" w14:textId="77777777" w:rsidR="00A501BA" w:rsidRDefault="00000000">
      <w:pPr>
        <w:jc w:val="both"/>
      </w:pPr>
      <w:r>
        <w:rPr>
          <w:rFonts w:ascii="Courier New" w:hAnsi="Courier New"/>
          <w:sz w:val="20"/>
        </w:rPr>
        <w:t>The game features both left-handed and right-handed batters. Consider lineup balance.</w:t>
      </w:r>
    </w:p>
    <w:p w14:paraId="437F8347" w14:textId="77777777" w:rsidR="008C64FE" w:rsidRDefault="008C64FE" w:rsidP="008C64FE">
      <w:pPr>
        <w:jc w:val="center"/>
        <w:rPr>
          <w:rFonts w:ascii="Courier New" w:hAnsi="Courier New"/>
          <w:b/>
          <w:sz w:val="28"/>
        </w:rPr>
      </w:pPr>
      <w:r>
        <w:rPr>
          <w:rFonts w:ascii="Courier New" w:hAnsi="Courier New"/>
          <w:b/>
          <w:sz w:val="28"/>
        </w:rPr>
        <w:lastRenderedPageBreak/>
        <w:t>Roster</w:t>
      </w:r>
    </w:p>
    <w:tbl>
      <w:tblPr>
        <w:tblStyle w:val="TableGrid"/>
        <w:tblW w:w="8341" w:type="dxa"/>
        <w:jc w:val="center"/>
        <w:tblLook w:val="04A0" w:firstRow="1" w:lastRow="0" w:firstColumn="1" w:lastColumn="0" w:noHBand="0" w:noVBand="1"/>
      </w:tblPr>
      <w:tblGrid>
        <w:gridCol w:w="2628"/>
        <w:gridCol w:w="1183"/>
        <w:gridCol w:w="697"/>
        <w:gridCol w:w="1547"/>
        <w:gridCol w:w="817"/>
        <w:gridCol w:w="1662"/>
      </w:tblGrid>
      <w:tr w:rsidR="00500E2F" w:rsidRPr="008C64FE" w14:paraId="0EA4EC7A" w14:textId="77777777" w:rsidTr="00500E2F">
        <w:trPr>
          <w:trHeight w:val="300"/>
          <w:jc w:val="center"/>
        </w:trPr>
        <w:tc>
          <w:tcPr>
            <w:tcW w:w="2628" w:type="dxa"/>
            <w:noWrap/>
            <w:hideMark/>
          </w:tcPr>
          <w:p w14:paraId="1428B38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Name</w:t>
            </w:r>
          </w:p>
        </w:tc>
        <w:tc>
          <w:tcPr>
            <w:tcW w:w="1183" w:type="dxa"/>
            <w:noWrap/>
            <w:hideMark/>
          </w:tcPr>
          <w:p w14:paraId="787C371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Jersey #</w:t>
            </w:r>
          </w:p>
        </w:tc>
        <w:tc>
          <w:tcPr>
            <w:tcW w:w="504" w:type="dxa"/>
            <w:noWrap/>
            <w:hideMark/>
          </w:tcPr>
          <w:p w14:paraId="5059EFD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Team</w:t>
            </w:r>
          </w:p>
        </w:tc>
        <w:tc>
          <w:tcPr>
            <w:tcW w:w="1547" w:type="dxa"/>
            <w:noWrap/>
            <w:hideMark/>
          </w:tcPr>
          <w:p w14:paraId="255271B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Batting Avg</w:t>
            </w:r>
          </w:p>
        </w:tc>
        <w:tc>
          <w:tcPr>
            <w:tcW w:w="817" w:type="dxa"/>
            <w:noWrap/>
            <w:hideMark/>
          </w:tcPr>
          <w:p w14:paraId="66E0F07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Hand</w:t>
            </w:r>
          </w:p>
        </w:tc>
        <w:tc>
          <w:tcPr>
            <w:tcW w:w="1662" w:type="dxa"/>
            <w:noWrap/>
            <w:hideMark/>
          </w:tcPr>
          <w:p w14:paraId="5E76CD0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Position</w:t>
            </w:r>
          </w:p>
        </w:tc>
      </w:tr>
      <w:tr w:rsidR="00500E2F" w:rsidRPr="008C64FE" w14:paraId="1EEB72AA" w14:textId="77777777" w:rsidTr="00500E2F">
        <w:trPr>
          <w:trHeight w:val="300"/>
          <w:jc w:val="center"/>
        </w:trPr>
        <w:tc>
          <w:tcPr>
            <w:tcW w:w="3811" w:type="dxa"/>
            <w:gridSpan w:val="2"/>
            <w:noWrap/>
            <w:hideMark/>
          </w:tcPr>
          <w:p w14:paraId="6810B0C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c>
          <w:tcPr>
            <w:tcW w:w="504" w:type="dxa"/>
            <w:noWrap/>
            <w:hideMark/>
          </w:tcPr>
          <w:p w14:paraId="6359AAF0" w14:textId="77777777" w:rsidR="008C64FE" w:rsidRPr="008C64FE" w:rsidRDefault="008C64FE" w:rsidP="008C64FE">
            <w:pPr>
              <w:rPr>
                <w:rFonts w:ascii="Courier New" w:eastAsia="Times New Roman" w:hAnsi="Courier New" w:cs="Courier New"/>
                <w:color w:val="000000"/>
                <w:sz w:val="20"/>
                <w:szCs w:val="20"/>
              </w:rPr>
            </w:pPr>
          </w:p>
        </w:tc>
        <w:tc>
          <w:tcPr>
            <w:tcW w:w="1547" w:type="dxa"/>
            <w:noWrap/>
            <w:hideMark/>
          </w:tcPr>
          <w:p w14:paraId="01FF9654" w14:textId="77777777" w:rsidR="008C64FE" w:rsidRPr="008C64FE" w:rsidRDefault="008C64FE" w:rsidP="008C64FE">
            <w:pPr>
              <w:rPr>
                <w:rFonts w:ascii="Courier New" w:eastAsia="Times New Roman" w:hAnsi="Courier New" w:cs="Courier New"/>
                <w:sz w:val="20"/>
                <w:szCs w:val="20"/>
              </w:rPr>
            </w:pPr>
          </w:p>
        </w:tc>
        <w:tc>
          <w:tcPr>
            <w:tcW w:w="817" w:type="dxa"/>
            <w:noWrap/>
            <w:hideMark/>
          </w:tcPr>
          <w:p w14:paraId="4536BF86" w14:textId="77777777" w:rsidR="008C64FE" w:rsidRPr="008C64FE" w:rsidRDefault="008C64FE" w:rsidP="008C64FE">
            <w:pPr>
              <w:rPr>
                <w:rFonts w:ascii="Courier New" w:eastAsia="Times New Roman" w:hAnsi="Courier New" w:cs="Courier New"/>
                <w:sz w:val="20"/>
                <w:szCs w:val="20"/>
              </w:rPr>
            </w:pPr>
          </w:p>
        </w:tc>
        <w:tc>
          <w:tcPr>
            <w:tcW w:w="1662" w:type="dxa"/>
            <w:noWrap/>
            <w:hideMark/>
          </w:tcPr>
          <w:p w14:paraId="605E5B8F" w14:textId="77777777" w:rsidR="008C64FE" w:rsidRPr="008C64FE" w:rsidRDefault="008C64FE" w:rsidP="008C64FE">
            <w:pPr>
              <w:rPr>
                <w:rFonts w:ascii="Courier New" w:eastAsia="Times New Roman" w:hAnsi="Courier New" w:cs="Courier New"/>
                <w:sz w:val="20"/>
                <w:szCs w:val="20"/>
              </w:rPr>
            </w:pPr>
          </w:p>
        </w:tc>
      </w:tr>
      <w:tr w:rsidR="00500E2F" w:rsidRPr="008C64FE" w14:paraId="54CDE95F" w14:textId="77777777" w:rsidTr="00500E2F">
        <w:trPr>
          <w:trHeight w:val="300"/>
          <w:jc w:val="center"/>
        </w:trPr>
        <w:tc>
          <w:tcPr>
            <w:tcW w:w="2628" w:type="dxa"/>
            <w:noWrap/>
            <w:hideMark/>
          </w:tcPr>
          <w:p w14:paraId="499AA4F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MOISÉS BALLESTEROS</w:t>
            </w:r>
          </w:p>
        </w:tc>
        <w:tc>
          <w:tcPr>
            <w:tcW w:w="1183" w:type="dxa"/>
            <w:noWrap/>
            <w:hideMark/>
          </w:tcPr>
          <w:p w14:paraId="4CB6B2C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25</w:t>
            </w:r>
          </w:p>
        </w:tc>
        <w:tc>
          <w:tcPr>
            <w:tcW w:w="504" w:type="dxa"/>
            <w:noWrap/>
            <w:hideMark/>
          </w:tcPr>
          <w:p w14:paraId="17F648F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5E5A64E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0.298</w:t>
            </w:r>
          </w:p>
        </w:tc>
        <w:tc>
          <w:tcPr>
            <w:tcW w:w="817" w:type="dxa"/>
            <w:noWrap/>
            <w:hideMark/>
          </w:tcPr>
          <w:p w14:paraId="4CDCDF3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506BDB6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03EFF825" w14:textId="77777777" w:rsidTr="00500E2F">
        <w:trPr>
          <w:trHeight w:val="300"/>
          <w:jc w:val="center"/>
        </w:trPr>
        <w:tc>
          <w:tcPr>
            <w:tcW w:w="2628" w:type="dxa"/>
            <w:noWrap/>
            <w:hideMark/>
          </w:tcPr>
          <w:p w14:paraId="7A7EB64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FREDDIE FREEMAN</w:t>
            </w:r>
          </w:p>
        </w:tc>
        <w:tc>
          <w:tcPr>
            <w:tcW w:w="1183" w:type="dxa"/>
            <w:noWrap/>
            <w:hideMark/>
          </w:tcPr>
          <w:p w14:paraId="6A22C629"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5</w:t>
            </w:r>
          </w:p>
        </w:tc>
        <w:tc>
          <w:tcPr>
            <w:tcW w:w="504" w:type="dxa"/>
            <w:noWrap/>
            <w:hideMark/>
          </w:tcPr>
          <w:p w14:paraId="5318F81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7FF3A64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0.295</w:t>
            </w:r>
          </w:p>
        </w:tc>
        <w:tc>
          <w:tcPr>
            <w:tcW w:w="817" w:type="dxa"/>
            <w:noWrap/>
            <w:hideMark/>
          </w:tcPr>
          <w:p w14:paraId="414017D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52E05A2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7D1126A3" w14:textId="77777777" w:rsidTr="00500E2F">
        <w:trPr>
          <w:trHeight w:val="300"/>
          <w:jc w:val="center"/>
        </w:trPr>
        <w:tc>
          <w:tcPr>
            <w:tcW w:w="2628" w:type="dxa"/>
            <w:noWrap/>
            <w:hideMark/>
          </w:tcPr>
          <w:p w14:paraId="280F52B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RYAN O'HEARN</w:t>
            </w:r>
          </w:p>
        </w:tc>
        <w:tc>
          <w:tcPr>
            <w:tcW w:w="1183" w:type="dxa"/>
            <w:noWrap/>
            <w:hideMark/>
          </w:tcPr>
          <w:p w14:paraId="6EE54E48"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32</w:t>
            </w:r>
          </w:p>
        </w:tc>
        <w:tc>
          <w:tcPr>
            <w:tcW w:w="504" w:type="dxa"/>
            <w:noWrap/>
            <w:hideMark/>
          </w:tcPr>
          <w:p w14:paraId="6DF9208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0960FAE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0.283</w:t>
            </w:r>
          </w:p>
        </w:tc>
        <w:tc>
          <w:tcPr>
            <w:tcW w:w="817" w:type="dxa"/>
            <w:noWrap/>
            <w:hideMark/>
          </w:tcPr>
          <w:p w14:paraId="688694D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0E08A79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0D6C7995" w14:textId="77777777" w:rsidTr="00500E2F">
        <w:trPr>
          <w:trHeight w:val="300"/>
          <w:jc w:val="center"/>
        </w:trPr>
        <w:tc>
          <w:tcPr>
            <w:tcW w:w="2628" w:type="dxa"/>
            <w:noWrap/>
            <w:hideMark/>
          </w:tcPr>
          <w:p w14:paraId="1604279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SHOHEI OHTANI</w:t>
            </w:r>
          </w:p>
        </w:tc>
        <w:tc>
          <w:tcPr>
            <w:tcW w:w="1183" w:type="dxa"/>
            <w:noWrap/>
            <w:hideMark/>
          </w:tcPr>
          <w:p w14:paraId="386E8BF7"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17</w:t>
            </w:r>
          </w:p>
        </w:tc>
        <w:tc>
          <w:tcPr>
            <w:tcW w:w="504" w:type="dxa"/>
            <w:noWrap/>
            <w:hideMark/>
          </w:tcPr>
          <w:p w14:paraId="03FC559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026CCAB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0.282</w:t>
            </w:r>
          </w:p>
        </w:tc>
        <w:tc>
          <w:tcPr>
            <w:tcW w:w="817" w:type="dxa"/>
            <w:noWrap/>
            <w:hideMark/>
          </w:tcPr>
          <w:p w14:paraId="22AA8DA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0409F79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58DC7F56" w14:textId="77777777" w:rsidTr="00500E2F">
        <w:trPr>
          <w:trHeight w:val="300"/>
          <w:jc w:val="center"/>
        </w:trPr>
        <w:tc>
          <w:tcPr>
            <w:tcW w:w="2628" w:type="dxa"/>
            <w:noWrap/>
            <w:hideMark/>
          </w:tcPr>
          <w:p w14:paraId="15810A2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NATHANIEL LOWE</w:t>
            </w:r>
          </w:p>
        </w:tc>
        <w:tc>
          <w:tcPr>
            <w:tcW w:w="1183" w:type="dxa"/>
            <w:noWrap/>
            <w:hideMark/>
          </w:tcPr>
          <w:p w14:paraId="126FE09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37</w:t>
            </w:r>
          </w:p>
        </w:tc>
        <w:tc>
          <w:tcPr>
            <w:tcW w:w="504" w:type="dxa"/>
            <w:noWrap/>
            <w:hideMark/>
          </w:tcPr>
          <w:p w14:paraId="69072FC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53C0F75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0.28</w:t>
            </w:r>
          </w:p>
        </w:tc>
        <w:tc>
          <w:tcPr>
            <w:tcW w:w="817" w:type="dxa"/>
            <w:noWrap/>
            <w:hideMark/>
          </w:tcPr>
          <w:p w14:paraId="2CDD2C0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3BEEF29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2B4A8C2C" w14:textId="77777777" w:rsidTr="00500E2F">
        <w:trPr>
          <w:trHeight w:val="300"/>
          <w:jc w:val="center"/>
        </w:trPr>
        <w:tc>
          <w:tcPr>
            <w:tcW w:w="2628" w:type="dxa"/>
            <w:noWrap/>
            <w:hideMark/>
          </w:tcPr>
          <w:p w14:paraId="1E0DFE3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PAUL GOLDSCHMIDT</w:t>
            </w:r>
          </w:p>
        </w:tc>
        <w:tc>
          <w:tcPr>
            <w:tcW w:w="1183" w:type="dxa"/>
            <w:noWrap/>
            <w:hideMark/>
          </w:tcPr>
          <w:p w14:paraId="19DDE35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48</w:t>
            </w:r>
          </w:p>
        </w:tc>
        <w:tc>
          <w:tcPr>
            <w:tcW w:w="504" w:type="dxa"/>
            <w:noWrap/>
            <w:hideMark/>
          </w:tcPr>
          <w:p w14:paraId="7066466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1EA7F586"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0.274</w:t>
            </w:r>
          </w:p>
        </w:tc>
        <w:tc>
          <w:tcPr>
            <w:tcW w:w="817" w:type="dxa"/>
            <w:noWrap/>
            <w:hideMark/>
          </w:tcPr>
          <w:p w14:paraId="2C82E55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34A4A49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26F69FF7" w14:textId="77777777" w:rsidTr="00500E2F">
        <w:trPr>
          <w:trHeight w:val="300"/>
          <w:jc w:val="center"/>
        </w:trPr>
        <w:tc>
          <w:tcPr>
            <w:tcW w:w="2628" w:type="dxa"/>
            <w:noWrap/>
            <w:hideMark/>
          </w:tcPr>
          <w:p w14:paraId="65F0359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GIANCARLO STANTON</w:t>
            </w:r>
          </w:p>
        </w:tc>
        <w:tc>
          <w:tcPr>
            <w:tcW w:w="1183" w:type="dxa"/>
            <w:noWrap/>
            <w:hideMark/>
          </w:tcPr>
          <w:p w14:paraId="4B45F319"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27</w:t>
            </w:r>
          </w:p>
        </w:tc>
        <w:tc>
          <w:tcPr>
            <w:tcW w:w="504" w:type="dxa"/>
            <w:noWrap/>
            <w:hideMark/>
          </w:tcPr>
          <w:p w14:paraId="558BD3D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704B673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0.273</w:t>
            </w:r>
          </w:p>
        </w:tc>
        <w:tc>
          <w:tcPr>
            <w:tcW w:w="817" w:type="dxa"/>
            <w:noWrap/>
            <w:hideMark/>
          </w:tcPr>
          <w:p w14:paraId="17C400C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555E8A9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53119061" w14:textId="77777777" w:rsidTr="00500E2F">
        <w:trPr>
          <w:trHeight w:val="300"/>
          <w:jc w:val="center"/>
        </w:trPr>
        <w:tc>
          <w:tcPr>
            <w:tcW w:w="2628" w:type="dxa"/>
            <w:noWrap/>
            <w:hideMark/>
          </w:tcPr>
          <w:p w14:paraId="5E637E8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PETE ALONSO</w:t>
            </w:r>
          </w:p>
        </w:tc>
        <w:tc>
          <w:tcPr>
            <w:tcW w:w="1183" w:type="dxa"/>
            <w:noWrap/>
            <w:hideMark/>
          </w:tcPr>
          <w:p w14:paraId="29FACD6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20</w:t>
            </w:r>
          </w:p>
        </w:tc>
        <w:tc>
          <w:tcPr>
            <w:tcW w:w="504" w:type="dxa"/>
            <w:noWrap/>
            <w:hideMark/>
          </w:tcPr>
          <w:p w14:paraId="15A79F2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5A91326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0.272</w:t>
            </w:r>
          </w:p>
        </w:tc>
        <w:tc>
          <w:tcPr>
            <w:tcW w:w="817" w:type="dxa"/>
            <w:noWrap/>
            <w:hideMark/>
          </w:tcPr>
          <w:p w14:paraId="0F47325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39642CA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5A3D1845" w14:textId="77777777" w:rsidTr="00500E2F">
        <w:trPr>
          <w:trHeight w:val="300"/>
          <w:jc w:val="center"/>
        </w:trPr>
        <w:tc>
          <w:tcPr>
            <w:tcW w:w="2628" w:type="dxa"/>
            <w:noWrap/>
            <w:hideMark/>
          </w:tcPr>
          <w:p w14:paraId="63DCBC4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RAFAEL DEVERS</w:t>
            </w:r>
          </w:p>
        </w:tc>
        <w:tc>
          <w:tcPr>
            <w:tcW w:w="1183" w:type="dxa"/>
            <w:noWrap/>
            <w:hideMark/>
          </w:tcPr>
          <w:p w14:paraId="26306808"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11</w:t>
            </w:r>
          </w:p>
        </w:tc>
        <w:tc>
          <w:tcPr>
            <w:tcW w:w="504" w:type="dxa"/>
            <w:noWrap/>
            <w:hideMark/>
          </w:tcPr>
          <w:p w14:paraId="2A13CC2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548AE3E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0.272</w:t>
            </w:r>
          </w:p>
        </w:tc>
        <w:tc>
          <w:tcPr>
            <w:tcW w:w="817" w:type="dxa"/>
            <w:noWrap/>
            <w:hideMark/>
          </w:tcPr>
          <w:p w14:paraId="6F57086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78EA940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6540F58C" w14:textId="77777777" w:rsidTr="00500E2F">
        <w:trPr>
          <w:trHeight w:val="300"/>
          <w:jc w:val="center"/>
        </w:trPr>
        <w:tc>
          <w:tcPr>
            <w:tcW w:w="2628" w:type="dxa"/>
            <w:noWrap/>
            <w:hideMark/>
          </w:tcPr>
          <w:p w14:paraId="74D8FF8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STARLING MARTE</w:t>
            </w:r>
          </w:p>
        </w:tc>
        <w:tc>
          <w:tcPr>
            <w:tcW w:w="1183" w:type="dxa"/>
            <w:noWrap/>
            <w:hideMark/>
          </w:tcPr>
          <w:p w14:paraId="43CFF6E6"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6</w:t>
            </w:r>
          </w:p>
        </w:tc>
        <w:tc>
          <w:tcPr>
            <w:tcW w:w="504" w:type="dxa"/>
            <w:noWrap/>
            <w:hideMark/>
          </w:tcPr>
          <w:p w14:paraId="1C3F9E0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4F9DA55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w:t>
            </w:r>
          </w:p>
        </w:tc>
        <w:tc>
          <w:tcPr>
            <w:tcW w:w="817" w:type="dxa"/>
            <w:noWrap/>
            <w:hideMark/>
          </w:tcPr>
          <w:p w14:paraId="6DDDDD8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388E18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58406A7F" w14:textId="77777777" w:rsidTr="00500E2F">
        <w:trPr>
          <w:trHeight w:val="300"/>
          <w:jc w:val="center"/>
        </w:trPr>
        <w:tc>
          <w:tcPr>
            <w:tcW w:w="2628" w:type="dxa"/>
            <w:noWrap/>
            <w:hideMark/>
          </w:tcPr>
          <w:p w14:paraId="0818DF4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ROB REFSNYDER</w:t>
            </w:r>
          </w:p>
        </w:tc>
        <w:tc>
          <w:tcPr>
            <w:tcW w:w="1183" w:type="dxa"/>
            <w:noWrap/>
            <w:hideMark/>
          </w:tcPr>
          <w:p w14:paraId="3D3AF52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30</w:t>
            </w:r>
          </w:p>
        </w:tc>
        <w:tc>
          <w:tcPr>
            <w:tcW w:w="504" w:type="dxa"/>
            <w:noWrap/>
            <w:hideMark/>
          </w:tcPr>
          <w:p w14:paraId="19DB6F6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124E5A0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0.269</w:t>
            </w:r>
          </w:p>
        </w:tc>
        <w:tc>
          <w:tcPr>
            <w:tcW w:w="817" w:type="dxa"/>
            <w:noWrap/>
            <w:hideMark/>
          </w:tcPr>
          <w:p w14:paraId="62E17A1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F14B3B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591F749E" w14:textId="77777777" w:rsidTr="00500E2F">
        <w:trPr>
          <w:trHeight w:val="300"/>
          <w:jc w:val="center"/>
        </w:trPr>
        <w:tc>
          <w:tcPr>
            <w:tcW w:w="2628" w:type="dxa"/>
            <w:noWrap/>
            <w:hideMark/>
          </w:tcPr>
          <w:p w14:paraId="3A42685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MICHAEL BUSCH</w:t>
            </w:r>
          </w:p>
        </w:tc>
        <w:tc>
          <w:tcPr>
            <w:tcW w:w="1183" w:type="dxa"/>
            <w:noWrap/>
            <w:hideMark/>
          </w:tcPr>
          <w:p w14:paraId="20A8F7F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29</w:t>
            </w:r>
          </w:p>
        </w:tc>
        <w:tc>
          <w:tcPr>
            <w:tcW w:w="504" w:type="dxa"/>
            <w:noWrap/>
            <w:hideMark/>
          </w:tcPr>
          <w:p w14:paraId="0D3E9BD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35ECAB3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0.261</w:t>
            </w:r>
          </w:p>
        </w:tc>
        <w:tc>
          <w:tcPr>
            <w:tcW w:w="817" w:type="dxa"/>
            <w:noWrap/>
            <w:hideMark/>
          </w:tcPr>
          <w:p w14:paraId="53724F3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6355440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064FA434" w14:textId="77777777" w:rsidTr="00500E2F">
        <w:trPr>
          <w:trHeight w:val="300"/>
          <w:jc w:val="center"/>
        </w:trPr>
        <w:tc>
          <w:tcPr>
            <w:tcW w:w="2628" w:type="dxa"/>
            <w:noWrap/>
            <w:hideMark/>
          </w:tcPr>
          <w:p w14:paraId="26C9B47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BEN RICE</w:t>
            </w:r>
          </w:p>
        </w:tc>
        <w:tc>
          <w:tcPr>
            <w:tcW w:w="1183" w:type="dxa"/>
            <w:noWrap/>
            <w:hideMark/>
          </w:tcPr>
          <w:p w14:paraId="231CA4E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22</w:t>
            </w:r>
          </w:p>
        </w:tc>
        <w:tc>
          <w:tcPr>
            <w:tcW w:w="504" w:type="dxa"/>
            <w:noWrap/>
            <w:hideMark/>
          </w:tcPr>
          <w:p w14:paraId="1CEFE95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3AD6C4B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0.255</w:t>
            </w:r>
          </w:p>
        </w:tc>
        <w:tc>
          <w:tcPr>
            <w:tcW w:w="817" w:type="dxa"/>
            <w:noWrap/>
            <w:hideMark/>
          </w:tcPr>
          <w:p w14:paraId="5C4620E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09686DF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1F5653B4" w14:textId="77777777" w:rsidTr="00500E2F">
        <w:trPr>
          <w:trHeight w:val="300"/>
          <w:jc w:val="center"/>
        </w:trPr>
        <w:tc>
          <w:tcPr>
            <w:tcW w:w="2628" w:type="dxa"/>
            <w:noWrap/>
            <w:hideMark/>
          </w:tcPr>
          <w:p w14:paraId="385B21F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EDDIE ROSARIO</w:t>
            </w:r>
          </w:p>
        </w:tc>
        <w:tc>
          <w:tcPr>
            <w:tcW w:w="1183" w:type="dxa"/>
            <w:noWrap/>
            <w:hideMark/>
          </w:tcPr>
          <w:p w14:paraId="1B3256E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w:t>
            </w:r>
          </w:p>
        </w:tc>
        <w:tc>
          <w:tcPr>
            <w:tcW w:w="504" w:type="dxa"/>
            <w:noWrap/>
            <w:hideMark/>
          </w:tcPr>
          <w:p w14:paraId="753D67E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4FC9319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0.25</w:t>
            </w:r>
          </w:p>
        </w:tc>
        <w:tc>
          <w:tcPr>
            <w:tcW w:w="817" w:type="dxa"/>
            <w:noWrap/>
            <w:hideMark/>
          </w:tcPr>
          <w:p w14:paraId="74811C3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18235A9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7AD6DE88" w14:textId="77777777" w:rsidTr="00500E2F">
        <w:trPr>
          <w:trHeight w:val="300"/>
          <w:jc w:val="center"/>
        </w:trPr>
        <w:tc>
          <w:tcPr>
            <w:tcW w:w="2628" w:type="dxa"/>
            <w:noWrap/>
            <w:hideMark/>
          </w:tcPr>
          <w:p w14:paraId="4DD5F0D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RYAN MOUNTCASTLE</w:t>
            </w:r>
          </w:p>
        </w:tc>
        <w:tc>
          <w:tcPr>
            <w:tcW w:w="1183" w:type="dxa"/>
            <w:noWrap/>
            <w:hideMark/>
          </w:tcPr>
          <w:p w14:paraId="23862B46"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6</w:t>
            </w:r>
          </w:p>
        </w:tc>
        <w:tc>
          <w:tcPr>
            <w:tcW w:w="504" w:type="dxa"/>
            <w:noWrap/>
            <w:hideMark/>
          </w:tcPr>
          <w:p w14:paraId="6D36DFD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6D370D67"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0.25</w:t>
            </w:r>
          </w:p>
        </w:tc>
        <w:tc>
          <w:tcPr>
            <w:tcW w:w="817" w:type="dxa"/>
            <w:noWrap/>
            <w:hideMark/>
          </w:tcPr>
          <w:p w14:paraId="740A2CD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4566264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4895658B" w14:textId="77777777" w:rsidTr="00500E2F">
        <w:trPr>
          <w:trHeight w:val="300"/>
          <w:jc w:val="center"/>
        </w:trPr>
        <w:tc>
          <w:tcPr>
            <w:tcW w:w="2628" w:type="dxa"/>
            <w:noWrap/>
            <w:hideMark/>
          </w:tcPr>
          <w:p w14:paraId="202413D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SEIYA SUZUKI</w:t>
            </w:r>
          </w:p>
        </w:tc>
        <w:tc>
          <w:tcPr>
            <w:tcW w:w="1183" w:type="dxa"/>
            <w:noWrap/>
            <w:hideMark/>
          </w:tcPr>
          <w:p w14:paraId="2319486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27</w:t>
            </w:r>
          </w:p>
        </w:tc>
        <w:tc>
          <w:tcPr>
            <w:tcW w:w="504" w:type="dxa"/>
            <w:noWrap/>
            <w:hideMark/>
          </w:tcPr>
          <w:p w14:paraId="1BFBDE4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288B267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0.245</w:t>
            </w:r>
          </w:p>
        </w:tc>
        <w:tc>
          <w:tcPr>
            <w:tcW w:w="817" w:type="dxa"/>
            <w:noWrap/>
            <w:hideMark/>
          </w:tcPr>
          <w:p w14:paraId="7D500A9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02B3D8E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7608CDB6" w14:textId="77777777" w:rsidTr="00500E2F">
        <w:trPr>
          <w:trHeight w:val="300"/>
          <w:jc w:val="center"/>
        </w:trPr>
        <w:tc>
          <w:tcPr>
            <w:tcW w:w="2628" w:type="dxa"/>
            <w:noWrap/>
            <w:hideMark/>
          </w:tcPr>
          <w:p w14:paraId="26656BD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JESSE WINKER</w:t>
            </w:r>
          </w:p>
        </w:tc>
        <w:tc>
          <w:tcPr>
            <w:tcW w:w="1183" w:type="dxa"/>
            <w:noWrap/>
            <w:hideMark/>
          </w:tcPr>
          <w:p w14:paraId="1BE7595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w:t>
            </w:r>
          </w:p>
        </w:tc>
        <w:tc>
          <w:tcPr>
            <w:tcW w:w="504" w:type="dxa"/>
            <w:noWrap/>
            <w:hideMark/>
          </w:tcPr>
          <w:p w14:paraId="155A717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49BE969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0.229</w:t>
            </w:r>
          </w:p>
        </w:tc>
        <w:tc>
          <w:tcPr>
            <w:tcW w:w="817" w:type="dxa"/>
            <w:noWrap/>
            <w:hideMark/>
          </w:tcPr>
          <w:p w14:paraId="2FA36AC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2B444B4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56E696DD" w14:textId="77777777" w:rsidTr="00500E2F">
        <w:trPr>
          <w:trHeight w:val="300"/>
          <w:jc w:val="center"/>
        </w:trPr>
        <w:tc>
          <w:tcPr>
            <w:tcW w:w="2628" w:type="dxa"/>
            <w:noWrap/>
            <w:hideMark/>
          </w:tcPr>
          <w:p w14:paraId="4AC8C70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COBY MAYO</w:t>
            </w:r>
          </w:p>
        </w:tc>
        <w:tc>
          <w:tcPr>
            <w:tcW w:w="1183" w:type="dxa"/>
            <w:noWrap/>
            <w:hideMark/>
          </w:tcPr>
          <w:p w14:paraId="1388914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16</w:t>
            </w:r>
          </w:p>
        </w:tc>
        <w:tc>
          <w:tcPr>
            <w:tcW w:w="504" w:type="dxa"/>
            <w:noWrap/>
            <w:hideMark/>
          </w:tcPr>
          <w:p w14:paraId="793AA8B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5A6820D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0.217</w:t>
            </w:r>
          </w:p>
        </w:tc>
        <w:tc>
          <w:tcPr>
            <w:tcW w:w="817" w:type="dxa"/>
            <w:noWrap/>
            <w:hideMark/>
          </w:tcPr>
          <w:p w14:paraId="67C1C62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0FDAC5E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First Base</w:t>
            </w:r>
          </w:p>
        </w:tc>
      </w:tr>
      <w:tr w:rsidR="00500E2F" w:rsidRPr="008C64FE" w14:paraId="3915986B" w14:textId="77777777" w:rsidTr="00500E2F">
        <w:trPr>
          <w:trHeight w:val="300"/>
          <w:jc w:val="center"/>
        </w:trPr>
        <w:tc>
          <w:tcPr>
            <w:tcW w:w="3811" w:type="dxa"/>
            <w:gridSpan w:val="2"/>
            <w:noWrap/>
            <w:hideMark/>
          </w:tcPr>
          <w:p w14:paraId="673690B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c>
          <w:tcPr>
            <w:tcW w:w="504" w:type="dxa"/>
            <w:noWrap/>
            <w:hideMark/>
          </w:tcPr>
          <w:p w14:paraId="335AED63" w14:textId="77777777" w:rsidR="008C64FE" w:rsidRPr="008C64FE" w:rsidRDefault="008C64FE" w:rsidP="008C64FE">
            <w:pPr>
              <w:rPr>
                <w:rFonts w:ascii="Courier New" w:eastAsia="Times New Roman" w:hAnsi="Courier New" w:cs="Courier New"/>
                <w:color w:val="000000"/>
                <w:sz w:val="20"/>
                <w:szCs w:val="20"/>
              </w:rPr>
            </w:pPr>
          </w:p>
        </w:tc>
        <w:tc>
          <w:tcPr>
            <w:tcW w:w="1547" w:type="dxa"/>
            <w:noWrap/>
            <w:hideMark/>
          </w:tcPr>
          <w:p w14:paraId="4251C32F" w14:textId="77777777" w:rsidR="008C64FE" w:rsidRPr="008C64FE" w:rsidRDefault="008C64FE" w:rsidP="008C64FE">
            <w:pPr>
              <w:rPr>
                <w:rFonts w:ascii="Courier New" w:eastAsia="Times New Roman" w:hAnsi="Courier New" w:cs="Courier New"/>
                <w:sz w:val="20"/>
                <w:szCs w:val="20"/>
              </w:rPr>
            </w:pPr>
          </w:p>
        </w:tc>
        <w:tc>
          <w:tcPr>
            <w:tcW w:w="817" w:type="dxa"/>
            <w:noWrap/>
            <w:hideMark/>
          </w:tcPr>
          <w:p w14:paraId="55B9C235" w14:textId="77777777" w:rsidR="008C64FE" w:rsidRPr="008C64FE" w:rsidRDefault="008C64FE" w:rsidP="008C64FE">
            <w:pPr>
              <w:rPr>
                <w:rFonts w:ascii="Courier New" w:eastAsia="Times New Roman" w:hAnsi="Courier New" w:cs="Courier New"/>
                <w:sz w:val="20"/>
                <w:szCs w:val="20"/>
              </w:rPr>
            </w:pPr>
          </w:p>
        </w:tc>
        <w:tc>
          <w:tcPr>
            <w:tcW w:w="1662" w:type="dxa"/>
            <w:noWrap/>
            <w:hideMark/>
          </w:tcPr>
          <w:p w14:paraId="525C46D1" w14:textId="77777777" w:rsidR="008C64FE" w:rsidRPr="008C64FE" w:rsidRDefault="008C64FE" w:rsidP="008C64FE">
            <w:pPr>
              <w:rPr>
                <w:rFonts w:ascii="Courier New" w:eastAsia="Times New Roman" w:hAnsi="Courier New" w:cs="Courier New"/>
                <w:sz w:val="20"/>
                <w:szCs w:val="20"/>
              </w:rPr>
            </w:pPr>
          </w:p>
        </w:tc>
      </w:tr>
      <w:tr w:rsidR="00500E2F" w:rsidRPr="008C64FE" w14:paraId="320F1DDF" w14:textId="77777777" w:rsidTr="00500E2F">
        <w:trPr>
          <w:trHeight w:val="300"/>
          <w:jc w:val="center"/>
        </w:trPr>
        <w:tc>
          <w:tcPr>
            <w:tcW w:w="2628" w:type="dxa"/>
            <w:noWrap/>
            <w:hideMark/>
          </w:tcPr>
          <w:p w14:paraId="0C85083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ROMY GONZÁLEZ</w:t>
            </w:r>
          </w:p>
        </w:tc>
        <w:tc>
          <w:tcPr>
            <w:tcW w:w="1183" w:type="dxa"/>
            <w:noWrap/>
            <w:hideMark/>
          </w:tcPr>
          <w:p w14:paraId="669889B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w:t>
            </w:r>
          </w:p>
        </w:tc>
        <w:tc>
          <w:tcPr>
            <w:tcW w:w="504" w:type="dxa"/>
            <w:noWrap/>
            <w:hideMark/>
          </w:tcPr>
          <w:p w14:paraId="04E8B8C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6F058F1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0.305</w:t>
            </w:r>
          </w:p>
        </w:tc>
        <w:tc>
          <w:tcPr>
            <w:tcW w:w="817" w:type="dxa"/>
            <w:noWrap/>
            <w:hideMark/>
          </w:tcPr>
          <w:p w14:paraId="434E8B2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373CC99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31611FA5" w14:textId="77777777" w:rsidTr="00500E2F">
        <w:trPr>
          <w:trHeight w:val="300"/>
          <w:jc w:val="center"/>
        </w:trPr>
        <w:tc>
          <w:tcPr>
            <w:tcW w:w="2628" w:type="dxa"/>
            <w:noWrap/>
            <w:hideMark/>
          </w:tcPr>
          <w:p w14:paraId="08F9B05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AMED ROSARIO</w:t>
            </w:r>
          </w:p>
        </w:tc>
        <w:tc>
          <w:tcPr>
            <w:tcW w:w="1183" w:type="dxa"/>
            <w:noWrap/>
            <w:hideMark/>
          </w:tcPr>
          <w:p w14:paraId="6DEE68D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14</w:t>
            </w:r>
          </w:p>
        </w:tc>
        <w:tc>
          <w:tcPr>
            <w:tcW w:w="504" w:type="dxa"/>
            <w:noWrap/>
            <w:hideMark/>
          </w:tcPr>
          <w:p w14:paraId="6E38261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7B1B210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0.303</w:t>
            </w:r>
          </w:p>
        </w:tc>
        <w:tc>
          <w:tcPr>
            <w:tcW w:w="817" w:type="dxa"/>
            <w:noWrap/>
            <w:hideMark/>
          </w:tcPr>
          <w:p w14:paraId="5ACF7C3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64DDF08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54C0BB08" w14:textId="77777777" w:rsidTr="00500E2F">
        <w:trPr>
          <w:trHeight w:val="300"/>
          <w:jc w:val="center"/>
        </w:trPr>
        <w:tc>
          <w:tcPr>
            <w:tcW w:w="2628" w:type="dxa"/>
            <w:noWrap/>
            <w:hideMark/>
          </w:tcPr>
          <w:p w14:paraId="7607C40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NICO HOERNER</w:t>
            </w:r>
          </w:p>
        </w:tc>
        <w:tc>
          <w:tcPr>
            <w:tcW w:w="1183" w:type="dxa"/>
            <w:noWrap/>
            <w:hideMark/>
          </w:tcPr>
          <w:p w14:paraId="22F8E8A9"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w:t>
            </w:r>
          </w:p>
        </w:tc>
        <w:tc>
          <w:tcPr>
            <w:tcW w:w="504" w:type="dxa"/>
            <w:noWrap/>
            <w:hideMark/>
          </w:tcPr>
          <w:p w14:paraId="42026F3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72725AD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0.297</w:t>
            </w:r>
          </w:p>
        </w:tc>
        <w:tc>
          <w:tcPr>
            <w:tcW w:w="817" w:type="dxa"/>
            <w:noWrap/>
            <w:hideMark/>
          </w:tcPr>
          <w:p w14:paraId="2812CDB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46B559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08A8E48A" w14:textId="77777777" w:rsidTr="00500E2F">
        <w:trPr>
          <w:trHeight w:val="300"/>
          <w:jc w:val="center"/>
        </w:trPr>
        <w:tc>
          <w:tcPr>
            <w:tcW w:w="2628" w:type="dxa"/>
            <w:noWrap/>
            <w:hideMark/>
          </w:tcPr>
          <w:p w14:paraId="00D40EE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NATE EATON</w:t>
            </w:r>
          </w:p>
        </w:tc>
        <w:tc>
          <w:tcPr>
            <w:tcW w:w="1183" w:type="dxa"/>
            <w:noWrap/>
            <w:hideMark/>
          </w:tcPr>
          <w:p w14:paraId="624D7EF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40</w:t>
            </w:r>
          </w:p>
        </w:tc>
        <w:tc>
          <w:tcPr>
            <w:tcW w:w="504" w:type="dxa"/>
            <w:noWrap/>
            <w:hideMark/>
          </w:tcPr>
          <w:p w14:paraId="520C1CD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35BB9DB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0.296</w:t>
            </w:r>
          </w:p>
        </w:tc>
        <w:tc>
          <w:tcPr>
            <w:tcW w:w="817" w:type="dxa"/>
            <w:noWrap/>
            <w:hideMark/>
          </w:tcPr>
          <w:p w14:paraId="799DD94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37A67A2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65526BF1" w14:textId="77777777" w:rsidTr="00500E2F">
        <w:trPr>
          <w:trHeight w:val="300"/>
          <w:jc w:val="center"/>
        </w:trPr>
        <w:tc>
          <w:tcPr>
            <w:tcW w:w="2628" w:type="dxa"/>
            <w:noWrap/>
            <w:hideMark/>
          </w:tcPr>
          <w:p w14:paraId="525448B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HYESEONG KIM</w:t>
            </w:r>
          </w:p>
        </w:tc>
        <w:tc>
          <w:tcPr>
            <w:tcW w:w="1183" w:type="dxa"/>
            <w:noWrap/>
            <w:hideMark/>
          </w:tcPr>
          <w:p w14:paraId="0676725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6</w:t>
            </w:r>
          </w:p>
        </w:tc>
        <w:tc>
          <w:tcPr>
            <w:tcW w:w="504" w:type="dxa"/>
            <w:noWrap/>
            <w:hideMark/>
          </w:tcPr>
          <w:p w14:paraId="090E4A7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044C0B5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0.28</w:t>
            </w:r>
          </w:p>
        </w:tc>
        <w:tc>
          <w:tcPr>
            <w:tcW w:w="817" w:type="dxa"/>
            <w:noWrap/>
            <w:hideMark/>
          </w:tcPr>
          <w:p w14:paraId="745C5E2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1694CB9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140B5851" w14:textId="77777777" w:rsidTr="00500E2F">
        <w:trPr>
          <w:trHeight w:val="300"/>
          <w:jc w:val="center"/>
        </w:trPr>
        <w:tc>
          <w:tcPr>
            <w:tcW w:w="2628" w:type="dxa"/>
            <w:noWrap/>
            <w:hideMark/>
          </w:tcPr>
          <w:p w14:paraId="2603D67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DJ LEMAHIEU</w:t>
            </w:r>
          </w:p>
        </w:tc>
        <w:tc>
          <w:tcPr>
            <w:tcW w:w="1183" w:type="dxa"/>
            <w:noWrap/>
            <w:hideMark/>
          </w:tcPr>
          <w:p w14:paraId="7C476BD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26</w:t>
            </w:r>
          </w:p>
        </w:tc>
        <w:tc>
          <w:tcPr>
            <w:tcW w:w="504" w:type="dxa"/>
            <w:noWrap/>
            <w:hideMark/>
          </w:tcPr>
          <w:p w14:paraId="5B021F4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7B76DBE7"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0.266</w:t>
            </w:r>
          </w:p>
        </w:tc>
        <w:tc>
          <w:tcPr>
            <w:tcW w:w="817" w:type="dxa"/>
            <w:noWrap/>
            <w:hideMark/>
          </w:tcPr>
          <w:p w14:paraId="19DF297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2145F66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31AB410C" w14:textId="77777777" w:rsidTr="00500E2F">
        <w:trPr>
          <w:trHeight w:val="300"/>
          <w:jc w:val="center"/>
        </w:trPr>
        <w:tc>
          <w:tcPr>
            <w:tcW w:w="2628" w:type="dxa"/>
            <w:noWrap/>
            <w:hideMark/>
          </w:tcPr>
          <w:p w14:paraId="1247CF0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JOSÉ CABALLERO</w:t>
            </w:r>
          </w:p>
        </w:tc>
        <w:tc>
          <w:tcPr>
            <w:tcW w:w="1183" w:type="dxa"/>
            <w:noWrap/>
            <w:hideMark/>
          </w:tcPr>
          <w:p w14:paraId="67DF055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72</w:t>
            </w:r>
          </w:p>
        </w:tc>
        <w:tc>
          <w:tcPr>
            <w:tcW w:w="504" w:type="dxa"/>
            <w:noWrap/>
            <w:hideMark/>
          </w:tcPr>
          <w:p w14:paraId="71DC5F0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2E365E8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0.266</w:t>
            </w:r>
          </w:p>
        </w:tc>
        <w:tc>
          <w:tcPr>
            <w:tcW w:w="817" w:type="dxa"/>
            <w:noWrap/>
            <w:hideMark/>
          </w:tcPr>
          <w:p w14:paraId="76D4D92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5E9C6A6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40EE12F0" w14:textId="77777777" w:rsidTr="00500E2F">
        <w:trPr>
          <w:trHeight w:val="300"/>
          <w:jc w:val="center"/>
        </w:trPr>
        <w:tc>
          <w:tcPr>
            <w:tcW w:w="2628" w:type="dxa"/>
            <w:noWrap/>
            <w:hideMark/>
          </w:tcPr>
          <w:p w14:paraId="11EB295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JORDAN WESTBURG</w:t>
            </w:r>
          </w:p>
        </w:tc>
        <w:tc>
          <w:tcPr>
            <w:tcW w:w="1183" w:type="dxa"/>
            <w:noWrap/>
            <w:hideMark/>
          </w:tcPr>
          <w:p w14:paraId="059E19D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11</w:t>
            </w:r>
          </w:p>
        </w:tc>
        <w:tc>
          <w:tcPr>
            <w:tcW w:w="504" w:type="dxa"/>
            <w:noWrap/>
            <w:hideMark/>
          </w:tcPr>
          <w:p w14:paraId="1D5142A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51764DA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0.265</w:t>
            </w:r>
          </w:p>
        </w:tc>
        <w:tc>
          <w:tcPr>
            <w:tcW w:w="817" w:type="dxa"/>
            <w:noWrap/>
            <w:hideMark/>
          </w:tcPr>
          <w:p w14:paraId="428D720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475C747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61E6AC9C" w14:textId="77777777" w:rsidTr="00500E2F">
        <w:trPr>
          <w:trHeight w:val="300"/>
          <w:jc w:val="center"/>
        </w:trPr>
        <w:tc>
          <w:tcPr>
            <w:tcW w:w="2628" w:type="dxa"/>
            <w:noWrap/>
            <w:hideMark/>
          </w:tcPr>
          <w:p w14:paraId="0859631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MIGUEL ROJAS</w:t>
            </w:r>
          </w:p>
        </w:tc>
        <w:tc>
          <w:tcPr>
            <w:tcW w:w="1183" w:type="dxa"/>
            <w:noWrap/>
            <w:hideMark/>
          </w:tcPr>
          <w:p w14:paraId="683C5F3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72</w:t>
            </w:r>
          </w:p>
        </w:tc>
        <w:tc>
          <w:tcPr>
            <w:tcW w:w="504" w:type="dxa"/>
            <w:noWrap/>
            <w:hideMark/>
          </w:tcPr>
          <w:p w14:paraId="6F1EDC8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0E0050A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0.262</w:t>
            </w:r>
          </w:p>
        </w:tc>
        <w:tc>
          <w:tcPr>
            <w:tcW w:w="817" w:type="dxa"/>
            <w:noWrap/>
            <w:hideMark/>
          </w:tcPr>
          <w:p w14:paraId="3D224C4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67D4986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660A220E" w14:textId="77777777" w:rsidTr="00500E2F">
        <w:trPr>
          <w:trHeight w:val="300"/>
          <w:jc w:val="center"/>
        </w:trPr>
        <w:tc>
          <w:tcPr>
            <w:tcW w:w="2628" w:type="dxa"/>
            <w:noWrap/>
            <w:hideMark/>
          </w:tcPr>
          <w:p w14:paraId="6978C1A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NICK SOGARD</w:t>
            </w:r>
          </w:p>
        </w:tc>
        <w:tc>
          <w:tcPr>
            <w:tcW w:w="1183" w:type="dxa"/>
            <w:noWrap/>
            <w:hideMark/>
          </w:tcPr>
          <w:p w14:paraId="58AADDF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20</w:t>
            </w:r>
          </w:p>
        </w:tc>
        <w:tc>
          <w:tcPr>
            <w:tcW w:w="504" w:type="dxa"/>
            <w:noWrap/>
            <w:hideMark/>
          </w:tcPr>
          <w:p w14:paraId="2E13327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3182D25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w:t>
            </w:r>
          </w:p>
        </w:tc>
        <w:tc>
          <w:tcPr>
            <w:tcW w:w="817" w:type="dxa"/>
            <w:noWrap/>
            <w:hideMark/>
          </w:tcPr>
          <w:p w14:paraId="02CD5EA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1BB4115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501CE11B" w14:textId="77777777" w:rsidTr="00500E2F">
        <w:trPr>
          <w:trHeight w:val="300"/>
          <w:jc w:val="center"/>
        </w:trPr>
        <w:tc>
          <w:tcPr>
            <w:tcW w:w="2628" w:type="dxa"/>
            <w:noWrap/>
            <w:hideMark/>
          </w:tcPr>
          <w:p w14:paraId="2DC94FB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JEFF MCNEIL</w:t>
            </w:r>
          </w:p>
        </w:tc>
        <w:tc>
          <w:tcPr>
            <w:tcW w:w="1183" w:type="dxa"/>
            <w:noWrap/>
            <w:hideMark/>
          </w:tcPr>
          <w:p w14:paraId="1F034CF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w:t>
            </w:r>
          </w:p>
        </w:tc>
        <w:tc>
          <w:tcPr>
            <w:tcW w:w="504" w:type="dxa"/>
            <w:noWrap/>
            <w:hideMark/>
          </w:tcPr>
          <w:p w14:paraId="5CAD39E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7C937BB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0.243</w:t>
            </w:r>
          </w:p>
        </w:tc>
        <w:tc>
          <w:tcPr>
            <w:tcW w:w="817" w:type="dxa"/>
            <w:noWrap/>
            <w:hideMark/>
          </w:tcPr>
          <w:p w14:paraId="40FE97D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0213E3F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28585487" w14:textId="77777777" w:rsidTr="00500E2F">
        <w:trPr>
          <w:trHeight w:val="300"/>
          <w:jc w:val="center"/>
        </w:trPr>
        <w:tc>
          <w:tcPr>
            <w:tcW w:w="2628" w:type="dxa"/>
            <w:noWrap/>
            <w:hideMark/>
          </w:tcPr>
          <w:p w14:paraId="7EF49E0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JACKSON HOLLIDAY</w:t>
            </w:r>
          </w:p>
        </w:tc>
        <w:tc>
          <w:tcPr>
            <w:tcW w:w="1183" w:type="dxa"/>
            <w:noWrap/>
            <w:hideMark/>
          </w:tcPr>
          <w:p w14:paraId="095E6B0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7</w:t>
            </w:r>
          </w:p>
        </w:tc>
        <w:tc>
          <w:tcPr>
            <w:tcW w:w="504" w:type="dxa"/>
            <w:noWrap/>
            <w:hideMark/>
          </w:tcPr>
          <w:p w14:paraId="063BA25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38D0889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0.242</w:t>
            </w:r>
          </w:p>
        </w:tc>
        <w:tc>
          <w:tcPr>
            <w:tcW w:w="817" w:type="dxa"/>
            <w:noWrap/>
            <w:hideMark/>
          </w:tcPr>
          <w:p w14:paraId="3314517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2D86D2F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752483FC" w14:textId="77777777" w:rsidTr="00500E2F">
        <w:trPr>
          <w:trHeight w:val="300"/>
          <w:jc w:val="center"/>
        </w:trPr>
        <w:tc>
          <w:tcPr>
            <w:tcW w:w="2628" w:type="dxa"/>
            <w:noWrap/>
            <w:hideMark/>
          </w:tcPr>
          <w:p w14:paraId="5FAF901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LUISANGEL ACUÑA</w:t>
            </w:r>
          </w:p>
        </w:tc>
        <w:tc>
          <w:tcPr>
            <w:tcW w:w="1183" w:type="dxa"/>
            <w:noWrap/>
            <w:hideMark/>
          </w:tcPr>
          <w:p w14:paraId="6D3896E7"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w:t>
            </w:r>
          </w:p>
        </w:tc>
        <w:tc>
          <w:tcPr>
            <w:tcW w:w="504" w:type="dxa"/>
            <w:noWrap/>
            <w:hideMark/>
          </w:tcPr>
          <w:p w14:paraId="2F020B1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7C71204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0.234</w:t>
            </w:r>
          </w:p>
        </w:tc>
        <w:tc>
          <w:tcPr>
            <w:tcW w:w="817" w:type="dxa"/>
            <w:noWrap/>
            <w:hideMark/>
          </w:tcPr>
          <w:p w14:paraId="1AF09F0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1C11E25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59537450" w14:textId="77777777" w:rsidTr="00500E2F">
        <w:trPr>
          <w:trHeight w:val="300"/>
          <w:jc w:val="center"/>
        </w:trPr>
        <w:tc>
          <w:tcPr>
            <w:tcW w:w="2628" w:type="dxa"/>
            <w:noWrap/>
            <w:hideMark/>
          </w:tcPr>
          <w:p w14:paraId="14E841B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TOMMY EDMAN</w:t>
            </w:r>
          </w:p>
        </w:tc>
        <w:tc>
          <w:tcPr>
            <w:tcW w:w="1183" w:type="dxa"/>
            <w:noWrap/>
            <w:hideMark/>
          </w:tcPr>
          <w:p w14:paraId="2D2E34B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25</w:t>
            </w:r>
          </w:p>
        </w:tc>
        <w:tc>
          <w:tcPr>
            <w:tcW w:w="504" w:type="dxa"/>
            <w:noWrap/>
            <w:hideMark/>
          </w:tcPr>
          <w:p w14:paraId="60A8460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3292C78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0.225</w:t>
            </w:r>
          </w:p>
        </w:tc>
        <w:tc>
          <w:tcPr>
            <w:tcW w:w="817" w:type="dxa"/>
            <w:noWrap/>
            <w:hideMark/>
          </w:tcPr>
          <w:p w14:paraId="43FCF86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5AD2855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4BD2486D" w14:textId="77777777" w:rsidTr="00500E2F">
        <w:trPr>
          <w:trHeight w:val="300"/>
          <w:jc w:val="center"/>
        </w:trPr>
        <w:tc>
          <w:tcPr>
            <w:tcW w:w="2628" w:type="dxa"/>
            <w:noWrap/>
            <w:hideMark/>
          </w:tcPr>
          <w:p w14:paraId="71A202F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VIDAL BRUJÁN</w:t>
            </w:r>
          </w:p>
        </w:tc>
        <w:tc>
          <w:tcPr>
            <w:tcW w:w="1183" w:type="dxa"/>
            <w:noWrap/>
            <w:hideMark/>
          </w:tcPr>
          <w:p w14:paraId="6F59B39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w:t>
            </w:r>
          </w:p>
        </w:tc>
        <w:tc>
          <w:tcPr>
            <w:tcW w:w="504" w:type="dxa"/>
            <w:noWrap/>
            <w:hideMark/>
          </w:tcPr>
          <w:p w14:paraId="5F4CC39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1EF82FD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0.222</w:t>
            </w:r>
          </w:p>
        </w:tc>
        <w:tc>
          <w:tcPr>
            <w:tcW w:w="817" w:type="dxa"/>
            <w:noWrap/>
            <w:hideMark/>
          </w:tcPr>
          <w:p w14:paraId="324FA5C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3498250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4F0F9C11" w14:textId="77777777" w:rsidTr="00500E2F">
        <w:trPr>
          <w:trHeight w:val="300"/>
          <w:jc w:val="center"/>
        </w:trPr>
        <w:tc>
          <w:tcPr>
            <w:tcW w:w="2628" w:type="dxa"/>
            <w:noWrap/>
            <w:hideMark/>
          </w:tcPr>
          <w:p w14:paraId="5D315C3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GAGE WORKMAN</w:t>
            </w:r>
          </w:p>
        </w:tc>
        <w:tc>
          <w:tcPr>
            <w:tcW w:w="1183" w:type="dxa"/>
            <w:noWrap/>
            <w:hideMark/>
          </w:tcPr>
          <w:p w14:paraId="49AC2D1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25</w:t>
            </w:r>
          </w:p>
        </w:tc>
        <w:tc>
          <w:tcPr>
            <w:tcW w:w="504" w:type="dxa"/>
            <w:noWrap/>
            <w:hideMark/>
          </w:tcPr>
          <w:p w14:paraId="6D4A5CD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58D77DC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0.214</w:t>
            </w:r>
          </w:p>
        </w:tc>
        <w:tc>
          <w:tcPr>
            <w:tcW w:w="817" w:type="dxa"/>
            <w:noWrap/>
            <w:hideMark/>
          </w:tcPr>
          <w:p w14:paraId="5E0098C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57F0E1B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07E5F11A" w14:textId="77777777" w:rsidTr="00500E2F">
        <w:trPr>
          <w:trHeight w:val="300"/>
          <w:jc w:val="center"/>
        </w:trPr>
        <w:tc>
          <w:tcPr>
            <w:tcW w:w="2628" w:type="dxa"/>
            <w:noWrap/>
            <w:hideMark/>
          </w:tcPr>
          <w:p w14:paraId="24E324A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JORGE MATEO</w:t>
            </w:r>
          </w:p>
        </w:tc>
        <w:tc>
          <w:tcPr>
            <w:tcW w:w="1183" w:type="dxa"/>
            <w:noWrap/>
            <w:hideMark/>
          </w:tcPr>
          <w:p w14:paraId="3902B4E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w:t>
            </w:r>
          </w:p>
        </w:tc>
        <w:tc>
          <w:tcPr>
            <w:tcW w:w="504" w:type="dxa"/>
            <w:noWrap/>
            <w:hideMark/>
          </w:tcPr>
          <w:p w14:paraId="37E3A4C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3335B82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0.177</w:t>
            </w:r>
          </w:p>
        </w:tc>
        <w:tc>
          <w:tcPr>
            <w:tcW w:w="817" w:type="dxa"/>
            <w:noWrap/>
            <w:hideMark/>
          </w:tcPr>
          <w:p w14:paraId="2EE71AD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2FDA66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Second Base</w:t>
            </w:r>
          </w:p>
        </w:tc>
      </w:tr>
      <w:tr w:rsidR="00500E2F" w:rsidRPr="008C64FE" w14:paraId="306AECB3" w14:textId="77777777" w:rsidTr="00500E2F">
        <w:trPr>
          <w:trHeight w:val="300"/>
          <w:jc w:val="center"/>
        </w:trPr>
        <w:tc>
          <w:tcPr>
            <w:tcW w:w="3811" w:type="dxa"/>
            <w:gridSpan w:val="2"/>
            <w:noWrap/>
            <w:hideMark/>
          </w:tcPr>
          <w:p w14:paraId="1B5F15B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c>
          <w:tcPr>
            <w:tcW w:w="504" w:type="dxa"/>
            <w:noWrap/>
            <w:hideMark/>
          </w:tcPr>
          <w:p w14:paraId="29D1BC58" w14:textId="77777777" w:rsidR="008C64FE" w:rsidRPr="008C64FE" w:rsidRDefault="008C64FE" w:rsidP="008C64FE">
            <w:pPr>
              <w:rPr>
                <w:rFonts w:ascii="Courier New" w:eastAsia="Times New Roman" w:hAnsi="Courier New" w:cs="Courier New"/>
                <w:color w:val="000000"/>
                <w:sz w:val="20"/>
                <w:szCs w:val="20"/>
              </w:rPr>
            </w:pPr>
          </w:p>
        </w:tc>
        <w:tc>
          <w:tcPr>
            <w:tcW w:w="1547" w:type="dxa"/>
            <w:noWrap/>
            <w:hideMark/>
          </w:tcPr>
          <w:p w14:paraId="6E3336C9" w14:textId="77777777" w:rsidR="008C64FE" w:rsidRPr="008C64FE" w:rsidRDefault="008C64FE" w:rsidP="008C64FE">
            <w:pPr>
              <w:rPr>
                <w:rFonts w:ascii="Courier New" w:eastAsia="Times New Roman" w:hAnsi="Courier New" w:cs="Courier New"/>
                <w:sz w:val="20"/>
                <w:szCs w:val="20"/>
              </w:rPr>
            </w:pPr>
          </w:p>
        </w:tc>
        <w:tc>
          <w:tcPr>
            <w:tcW w:w="817" w:type="dxa"/>
            <w:noWrap/>
            <w:hideMark/>
          </w:tcPr>
          <w:p w14:paraId="3DC9AD6A" w14:textId="77777777" w:rsidR="008C64FE" w:rsidRPr="008C64FE" w:rsidRDefault="008C64FE" w:rsidP="008C64FE">
            <w:pPr>
              <w:rPr>
                <w:rFonts w:ascii="Courier New" w:eastAsia="Times New Roman" w:hAnsi="Courier New" w:cs="Courier New"/>
                <w:sz w:val="20"/>
                <w:szCs w:val="20"/>
              </w:rPr>
            </w:pPr>
          </w:p>
        </w:tc>
        <w:tc>
          <w:tcPr>
            <w:tcW w:w="1662" w:type="dxa"/>
            <w:noWrap/>
            <w:hideMark/>
          </w:tcPr>
          <w:p w14:paraId="7D0E80AA" w14:textId="77777777" w:rsidR="008C64FE" w:rsidRPr="008C64FE" w:rsidRDefault="008C64FE" w:rsidP="008C64FE">
            <w:pPr>
              <w:rPr>
                <w:rFonts w:ascii="Courier New" w:eastAsia="Times New Roman" w:hAnsi="Courier New" w:cs="Courier New"/>
                <w:sz w:val="20"/>
                <w:szCs w:val="20"/>
              </w:rPr>
            </w:pPr>
          </w:p>
        </w:tc>
      </w:tr>
      <w:tr w:rsidR="00500E2F" w:rsidRPr="008C64FE" w14:paraId="472F6960" w14:textId="77777777" w:rsidTr="00500E2F">
        <w:trPr>
          <w:trHeight w:val="300"/>
          <w:jc w:val="center"/>
        </w:trPr>
        <w:tc>
          <w:tcPr>
            <w:tcW w:w="2628" w:type="dxa"/>
            <w:noWrap/>
            <w:hideMark/>
          </w:tcPr>
          <w:p w14:paraId="11075B1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lastRenderedPageBreak/>
              <w:t>ALEX BREGMAN</w:t>
            </w:r>
          </w:p>
        </w:tc>
        <w:tc>
          <w:tcPr>
            <w:tcW w:w="1183" w:type="dxa"/>
            <w:noWrap/>
            <w:hideMark/>
          </w:tcPr>
          <w:p w14:paraId="623DF61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w:t>
            </w:r>
          </w:p>
        </w:tc>
        <w:tc>
          <w:tcPr>
            <w:tcW w:w="504" w:type="dxa"/>
            <w:noWrap/>
            <w:hideMark/>
          </w:tcPr>
          <w:p w14:paraId="7E17AD4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6D6012A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0.273</w:t>
            </w:r>
          </w:p>
        </w:tc>
        <w:tc>
          <w:tcPr>
            <w:tcW w:w="817" w:type="dxa"/>
            <w:noWrap/>
            <w:hideMark/>
          </w:tcPr>
          <w:p w14:paraId="19B7720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2D9EFBD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39678241" w14:textId="77777777" w:rsidTr="00500E2F">
        <w:trPr>
          <w:trHeight w:val="300"/>
          <w:jc w:val="center"/>
        </w:trPr>
        <w:tc>
          <w:tcPr>
            <w:tcW w:w="2628" w:type="dxa"/>
            <w:noWrap/>
            <w:hideMark/>
          </w:tcPr>
          <w:p w14:paraId="00EA69A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BRETT BATY</w:t>
            </w:r>
          </w:p>
        </w:tc>
        <w:tc>
          <w:tcPr>
            <w:tcW w:w="1183" w:type="dxa"/>
            <w:noWrap/>
            <w:hideMark/>
          </w:tcPr>
          <w:p w14:paraId="3BE42D7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7</w:t>
            </w:r>
          </w:p>
        </w:tc>
        <w:tc>
          <w:tcPr>
            <w:tcW w:w="504" w:type="dxa"/>
            <w:noWrap/>
            <w:hideMark/>
          </w:tcPr>
          <w:p w14:paraId="3BB038F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72865D2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0.254</w:t>
            </w:r>
          </w:p>
        </w:tc>
        <w:tc>
          <w:tcPr>
            <w:tcW w:w="817" w:type="dxa"/>
            <w:noWrap/>
            <w:hideMark/>
          </w:tcPr>
          <w:p w14:paraId="27AFAF6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19E9CCE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4E670C57" w14:textId="77777777" w:rsidTr="00500E2F">
        <w:trPr>
          <w:trHeight w:val="300"/>
          <w:jc w:val="center"/>
        </w:trPr>
        <w:tc>
          <w:tcPr>
            <w:tcW w:w="2628" w:type="dxa"/>
            <w:noWrap/>
            <w:hideMark/>
          </w:tcPr>
          <w:p w14:paraId="52FCCF8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EMMANUEL RIVERA</w:t>
            </w:r>
          </w:p>
        </w:tc>
        <w:tc>
          <w:tcPr>
            <w:tcW w:w="1183" w:type="dxa"/>
            <w:noWrap/>
            <w:hideMark/>
          </w:tcPr>
          <w:p w14:paraId="47B1642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26</w:t>
            </w:r>
          </w:p>
        </w:tc>
        <w:tc>
          <w:tcPr>
            <w:tcW w:w="504" w:type="dxa"/>
            <w:noWrap/>
            <w:hideMark/>
          </w:tcPr>
          <w:p w14:paraId="7B5CE3C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359BCD98"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0.25</w:t>
            </w:r>
          </w:p>
        </w:tc>
        <w:tc>
          <w:tcPr>
            <w:tcW w:w="817" w:type="dxa"/>
            <w:noWrap/>
            <w:hideMark/>
          </w:tcPr>
          <w:p w14:paraId="352B1AF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51B6019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6AD58BC7" w14:textId="77777777" w:rsidTr="00500E2F">
        <w:trPr>
          <w:trHeight w:val="300"/>
          <w:jc w:val="center"/>
        </w:trPr>
        <w:tc>
          <w:tcPr>
            <w:tcW w:w="2628" w:type="dxa"/>
            <w:noWrap/>
            <w:hideMark/>
          </w:tcPr>
          <w:p w14:paraId="6251385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RAMÓN URÍAS</w:t>
            </w:r>
          </w:p>
        </w:tc>
        <w:tc>
          <w:tcPr>
            <w:tcW w:w="1183" w:type="dxa"/>
            <w:noWrap/>
            <w:hideMark/>
          </w:tcPr>
          <w:p w14:paraId="60EAB65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29</w:t>
            </w:r>
          </w:p>
        </w:tc>
        <w:tc>
          <w:tcPr>
            <w:tcW w:w="504" w:type="dxa"/>
            <w:noWrap/>
            <w:hideMark/>
          </w:tcPr>
          <w:p w14:paraId="27633BC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24F8C59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0.248</w:t>
            </w:r>
          </w:p>
        </w:tc>
        <w:tc>
          <w:tcPr>
            <w:tcW w:w="817" w:type="dxa"/>
            <w:noWrap/>
            <w:hideMark/>
          </w:tcPr>
          <w:p w14:paraId="76C00CB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40B4956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628DD781" w14:textId="77777777" w:rsidTr="00500E2F">
        <w:trPr>
          <w:trHeight w:val="300"/>
          <w:jc w:val="center"/>
        </w:trPr>
        <w:tc>
          <w:tcPr>
            <w:tcW w:w="2628" w:type="dxa"/>
            <w:noWrap/>
            <w:hideMark/>
          </w:tcPr>
          <w:p w14:paraId="1D6043F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OSWALDO CABRERA</w:t>
            </w:r>
          </w:p>
        </w:tc>
        <w:tc>
          <w:tcPr>
            <w:tcW w:w="1183" w:type="dxa"/>
            <w:noWrap/>
            <w:hideMark/>
          </w:tcPr>
          <w:p w14:paraId="111AFE5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95</w:t>
            </w:r>
          </w:p>
        </w:tc>
        <w:tc>
          <w:tcPr>
            <w:tcW w:w="504" w:type="dxa"/>
            <w:noWrap/>
            <w:hideMark/>
          </w:tcPr>
          <w:p w14:paraId="539D2E1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4FFF2A29"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0.243</w:t>
            </w:r>
          </w:p>
        </w:tc>
        <w:tc>
          <w:tcPr>
            <w:tcW w:w="817" w:type="dxa"/>
            <w:noWrap/>
            <w:hideMark/>
          </w:tcPr>
          <w:p w14:paraId="0B014B0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4BA70C4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0A6BD164" w14:textId="77777777" w:rsidTr="00500E2F">
        <w:trPr>
          <w:trHeight w:val="300"/>
          <w:jc w:val="center"/>
        </w:trPr>
        <w:tc>
          <w:tcPr>
            <w:tcW w:w="2628" w:type="dxa"/>
            <w:noWrap/>
            <w:hideMark/>
          </w:tcPr>
          <w:p w14:paraId="76914B0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MAX MUNCY</w:t>
            </w:r>
          </w:p>
        </w:tc>
        <w:tc>
          <w:tcPr>
            <w:tcW w:w="1183" w:type="dxa"/>
            <w:noWrap/>
            <w:hideMark/>
          </w:tcPr>
          <w:p w14:paraId="3EF90DB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13</w:t>
            </w:r>
          </w:p>
        </w:tc>
        <w:tc>
          <w:tcPr>
            <w:tcW w:w="504" w:type="dxa"/>
            <w:noWrap/>
            <w:hideMark/>
          </w:tcPr>
          <w:p w14:paraId="7390C13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1351EFC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0.243</w:t>
            </w:r>
          </w:p>
        </w:tc>
        <w:tc>
          <w:tcPr>
            <w:tcW w:w="817" w:type="dxa"/>
            <w:noWrap/>
            <w:hideMark/>
          </w:tcPr>
          <w:p w14:paraId="49680B7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378BD4B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1C33C423" w14:textId="77777777" w:rsidTr="00500E2F">
        <w:trPr>
          <w:trHeight w:val="300"/>
          <w:jc w:val="center"/>
        </w:trPr>
        <w:tc>
          <w:tcPr>
            <w:tcW w:w="2628" w:type="dxa"/>
            <w:noWrap/>
            <w:hideMark/>
          </w:tcPr>
          <w:p w14:paraId="654C8E3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MARK VIENTOS</w:t>
            </w:r>
          </w:p>
        </w:tc>
        <w:tc>
          <w:tcPr>
            <w:tcW w:w="1183" w:type="dxa"/>
            <w:noWrap/>
            <w:hideMark/>
          </w:tcPr>
          <w:p w14:paraId="44F7D5B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27</w:t>
            </w:r>
          </w:p>
        </w:tc>
        <w:tc>
          <w:tcPr>
            <w:tcW w:w="504" w:type="dxa"/>
            <w:noWrap/>
            <w:hideMark/>
          </w:tcPr>
          <w:p w14:paraId="72CF17E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0DD62416"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0.233</w:t>
            </w:r>
          </w:p>
        </w:tc>
        <w:tc>
          <w:tcPr>
            <w:tcW w:w="817" w:type="dxa"/>
            <w:noWrap/>
            <w:hideMark/>
          </w:tcPr>
          <w:p w14:paraId="6B3327F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249250D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6306F088" w14:textId="77777777" w:rsidTr="00500E2F">
        <w:trPr>
          <w:trHeight w:val="300"/>
          <w:jc w:val="center"/>
        </w:trPr>
        <w:tc>
          <w:tcPr>
            <w:tcW w:w="2628" w:type="dxa"/>
            <w:noWrap/>
            <w:hideMark/>
          </w:tcPr>
          <w:p w14:paraId="08F8348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MARCELO MAYER</w:t>
            </w:r>
          </w:p>
        </w:tc>
        <w:tc>
          <w:tcPr>
            <w:tcW w:w="1183" w:type="dxa"/>
            <w:noWrap/>
            <w:hideMark/>
          </w:tcPr>
          <w:p w14:paraId="3502FEC6"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39</w:t>
            </w:r>
          </w:p>
        </w:tc>
        <w:tc>
          <w:tcPr>
            <w:tcW w:w="504" w:type="dxa"/>
            <w:noWrap/>
            <w:hideMark/>
          </w:tcPr>
          <w:p w14:paraId="4EF4B77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1D2F194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0.228</w:t>
            </w:r>
          </w:p>
        </w:tc>
        <w:tc>
          <w:tcPr>
            <w:tcW w:w="817" w:type="dxa"/>
            <w:noWrap/>
            <w:hideMark/>
          </w:tcPr>
          <w:p w14:paraId="32E9E32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51BD377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25ACC0D8" w14:textId="77777777" w:rsidTr="00500E2F">
        <w:trPr>
          <w:trHeight w:val="300"/>
          <w:jc w:val="center"/>
        </w:trPr>
        <w:tc>
          <w:tcPr>
            <w:tcW w:w="2628" w:type="dxa"/>
            <w:noWrap/>
            <w:hideMark/>
          </w:tcPr>
          <w:p w14:paraId="1C4672B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RONNY MAURICIO</w:t>
            </w:r>
          </w:p>
        </w:tc>
        <w:tc>
          <w:tcPr>
            <w:tcW w:w="1183" w:type="dxa"/>
            <w:noWrap/>
            <w:hideMark/>
          </w:tcPr>
          <w:p w14:paraId="55AC94A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10</w:t>
            </w:r>
          </w:p>
        </w:tc>
        <w:tc>
          <w:tcPr>
            <w:tcW w:w="504" w:type="dxa"/>
            <w:noWrap/>
            <w:hideMark/>
          </w:tcPr>
          <w:p w14:paraId="58CEA16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0A12E01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0.226</w:t>
            </w:r>
          </w:p>
        </w:tc>
        <w:tc>
          <w:tcPr>
            <w:tcW w:w="817" w:type="dxa"/>
            <w:noWrap/>
            <w:hideMark/>
          </w:tcPr>
          <w:p w14:paraId="112C570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6D13A4F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04FEF52F" w14:textId="77777777" w:rsidTr="00500E2F">
        <w:trPr>
          <w:trHeight w:val="300"/>
          <w:jc w:val="center"/>
        </w:trPr>
        <w:tc>
          <w:tcPr>
            <w:tcW w:w="2628" w:type="dxa"/>
            <w:noWrap/>
            <w:hideMark/>
          </w:tcPr>
          <w:p w14:paraId="6F6EF6F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MATT SHAW</w:t>
            </w:r>
          </w:p>
        </w:tc>
        <w:tc>
          <w:tcPr>
            <w:tcW w:w="1183" w:type="dxa"/>
            <w:noWrap/>
            <w:hideMark/>
          </w:tcPr>
          <w:p w14:paraId="0F0502B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6</w:t>
            </w:r>
          </w:p>
        </w:tc>
        <w:tc>
          <w:tcPr>
            <w:tcW w:w="504" w:type="dxa"/>
            <w:noWrap/>
            <w:hideMark/>
          </w:tcPr>
          <w:p w14:paraId="4E4563D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5715297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0.226</w:t>
            </w:r>
          </w:p>
        </w:tc>
        <w:tc>
          <w:tcPr>
            <w:tcW w:w="817" w:type="dxa"/>
            <w:noWrap/>
            <w:hideMark/>
          </w:tcPr>
          <w:p w14:paraId="61E5AB8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42F325D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05BB00A4" w14:textId="77777777" w:rsidTr="00500E2F">
        <w:trPr>
          <w:trHeight w:val="300"/>
          <w:jc w:val="center"/>
        </w:trPr>
        <w:tc>
          <w:tcPr>
            <w:tcW w:w="2628" w:type="dxa"/>
            <w:noWrap/>
            <w:hideMark/>
          </w:tcPr>
          <w:p w14:paraId="4410C44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JON BERTI</w:t>
            </w:r>
          </w:p>
        </w:tc>
        <w:tc>
          <w:tcPr>
            <w:tcW w:w="1183" w:type="dxa"/>
            <w:noWrap/>
            <w:hideMark/>
          </w:tcPr>
          <w:p w14:paraId="52466DB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5</w:t>
            </w:r>
          </w:p>
        </w:tc>
        <w:tc>
          <w:tcPr>
            <w:tcW w:w="504" w:type="dxa"/>
            <w:noWrap/>
            <w:hideMark/>
          </w:tcPr>
          <w:p w14:paraId="72ED1AB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0D25DE2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0.21</w:t>
            </w:r>
          </w:p>
        </w:tc>
        <w:tc>
          <w:tcPr>
            <w:tcW w:w="817" w:type="dxa"/>
            <w:noWrap/>
            <w:hideMark/>
          </w:tcPr>
          <w:p w14:paraId="00C76C2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D8C2D8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5FC41BBD" w14:textId="77777777" w:rsidTr="00500E2F">
        <w:trPr>
          <w:trHeight w:val="300"/>
          <w:jc w:val="center"/>
        </w:trPr>
        <w:tc>
          <w:tcPr>
            <w:tcW w:w="2628" w:type="dxa"/>
            <w:noWrap/>
            <w:hideMark/>
          </w:tcPr>
          <w:p w14:paraId="721450F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RYAN MCMAHON</w:t>
            </w:r>
          </w:p>
        </w:tc>
        <w:tc>
          <w:tcPr>
            <w:tcW w:w="1183" w:type="dxa"/>
            <w:noWrap/>
            <w:hideMark/>
          </w:tcPr>
          <w:p w14:paraId="107224B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19</w:t>
            </w:r>
          </w:p>
        </w:tc>
        <w:tc>
          <w:tcPr>
            <w:tcW w:w="504" w:type="dxa"/>
            <w:noWrap/>
            <w:hideMark/>
          </w:tcPr>
          <w:p w14:paraId="05F6469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53FEA96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0.208</w:t>
            </w:r>
          </w:p>
        </w:tc>
        <w:tc>
          <w:tcPr>
            <w:tcW w:w="817" w:type="dxa"/>
            <w:noWrap/>
            <w:hideMark/>
          </w:tcPr>
          <w:p w14:paraId="6BB4D39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1327250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29F37D7D" w14:textId="77777777" w:rsidTr="00500E2F">
        <w:trPr>
          <w:trHeight w:val="300"/>
          <w:jc w:val="center"/>
        </w:trPr>
        <w:tc>
          <w:tcPr>
            <w:tcW w:w="2628" w:type="dxa"/>
            <w:noWrap/>
            <w:hideMark/>
          </w:tcPr>
          <w:p w14:paraId="0169033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OSWALD PERAZA</w:t>
            </w:r>
          </w:p>
        </w:tc>
        <w:tc>
          <w:tcPr>
            <w:tcW w:w="1183" w:type="dxa"/>
            <w:noWrap/>
            <w:hideMark/>
          </w:tcPr>
          <w:p w14:paraId="34AD41D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18</w:t>
            </w:r>
          </w:p>
        </w:tc>
        <w:tc>
          <w:tcPr>
            <w:tcW w:w="504" w:type="dxa"/>
            <w:noWrap/>
            <w:hideMark/>
          </w:tcPr>
          <w:p w14:paraId="75C41F1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7FEA757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0.152</w:t>
            </w:r>
          </w:p>
        </w:tc>
        <w:tc>
          <w:tcPr>
            <w:tcW w:w="817" w:type="dxa"/>
            <w:noWrap/>
            <w:hideMark/>
          </w:tcPr>
          <w:p w14:paraId="60AA057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5A083F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7E993C25" w14:textId="77777777" w:rsidTr="00500E2F">
        <w:trPr>
          <w:trHeight w:val="300"/>
          <w:jc w:val="center"/>
        </w:trPr>
        <w:tc>
          <w:tcPr>
            <w:tcW w:w="2628" w:type="dxa"/>
            <w:noWrap/>
            <w:hideMark/>
          </w:tcPr>
          <w:p w14:paraId="7D21E77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VIMAEL MACHÍN</w:t>
            </w:r>
          </w:p>
        </w:tc>
        <w:tc>
          <w:tcPr>
            <w:tcW w:w="1183" w:type="dxa"/>
            <w:noWrap/>
            <w:hideMark/>
          </w:tcPr>
          <w:p w14:paraId="18B9D63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65</w:t>
            </w:r>
          </w:p>
        </w:tc>
        <w:tc>
          <w:tcPr>
            <w:tcW w:w="504" w:type="dxa"/>
            <w:noWrap/>
            <w:hideMark/>
          </w:tcPr>
          <w:p w14:paraId="2C5CAE8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7A9FB4F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0.091</w:t>
            </w:r>
          </w:p>
        </w:tc>
        <w:tc>
          <w:tcPr>
            <w:tcW w:w="817" w:type="dxa"/>
            <w:noWrap/>
            <w:hideMark/>
          </w:tcPr>
          <w:p w14:paraId="5BEDB48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4934832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52A79B5A" w14:textId="77777777" w:rsidTr="00500E2F">
        <w:trPr>
          <w:trHeight w:val="300"/>
          <w:jc w:val="center"/>
        </w:trPr>
        <w:tc>
          <w:tcPr>
            <w:tcW w:w="2628" w:type="dxa"/>
            <w:noWrap/>
            <w:hideMark/>
          </w:tcPr>
          <w:p w14:paraId="57A55FB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BUDDY KENNEDY</w:t>
            </w:r>
          </w:p>
        </w:tc>
        <w:tc>
          <w:tcPr>
            <w:tcW w:w="1183" w:type="dxa"/>
            <w:noWrap/>
            <w:hideMark/>
          </w:tcPr>
          <w:p w14:paraId="7E5698B8"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46</w:t>
            </w:r>
          </w:p>
        </w:tc>
        <w:tc>
          <w:tcPr>
            <w:tcW w:w="504" w:type="dxa"/>
            <w:noWrap/>
            <w:hideMark/>
          </w:tcPr>
          <w:p w14:paraId="5B2DBA7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045819C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0.059</w:t>
            </w:r>
          </w:p>
        </w:tc>
        <w:tc>
          <w:tcPr>
            <w:tcW w:w="817" w:type="dxa"/>
            <w:noWrap/>
            <w:hideMark/>
          </w:tcPr>
          <w:p w14:paraId="42E12B3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534329C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Third Base</w:t>
            </w:r>
          </w:p>
        </w:tc>
      </w:tr>
      <w:tr w:rsidR="00500E2F" w:rsidRPr="008C64FE" w14:paraId="0C1CB5CB" w14:textId="77777777" w:rsidTr="00500E2F">
        <w:trPr>
          <w:trHeight w:val="300"/>
          <w:jc w:val="center"/>
        </w:trPr>
        <w:tc>
          <w:tcPr>
            <w:tcW w:w="3811" w:type="dxa"/>
            <w:gridSpan w:val="2"/>
            <w:noWrap/>
            <w:hideMark/>
          </w:tcPr>
          <w:p w14:paraId="02FFAB8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**Shortstop**</w:t>
            </w:r>
          </w:p>
        </w:tc>
        <w:tc>
          <w:tcPr>
            <w:tcW w:w="504" w:type="dxa"/>
            <w:noWrap/>
            <w:hideMark/>
          </w:tcPr>
          <w:p w14:paraId="25644019" w14:textId="77777777" w:rsidR="008C64FE" w:rsidRPr="008C64FE" w:rsidRDefault="008C64FE" w:rsidP="008C64FE">
            <w:pPr>
              <w:rPr>
                <w:rFonts w:ascii="Courier New" w:eastAsia="Times New Roman" w:hAnsi="Courier New" w:cs="Courier New"/>
                <w:color w:val="000000"/>
                <w:sz w:val="20"/>
                <w:szCs w:val="20"/>
              </w:rPr>
            </w:pPr>
          </w:p>
        </w:tc>
        <w:tc>
          <w:tcPr>
            <w:tcW w:w="1547" w:type="dxa"/>
            <w:noWrap/>
            <w:hideMark/>
          </w:tcPr>
          <w:p w14:paraId="11FBC1B3" w14:textId="77777777" w:rsidR="008C64FE" w:rsidRPr="008C64FE" w:rsidRDefault="008C64FE" w:rsidP="008C64FE">
            <w:pPr>
              <w:rPr>
                <w:rFonts w:ascii="Courier New" w:eastAsia="Times New Roman" w:hAnsi="Courier New" w:cs="Courier New"/>
                <w:sz w:val="20"/>
                <w:szCs w:val="20"/>
              </w:rPr>
            </w:pPr>
          </w:p>
        </w:tc>
        <w:tc>
          <w:tcPr>
            <w:tcW w:w="817" w:type="dxa"/>
            <w:noWrap/>
            <w:hideMark/>
          </w:tcPr>
          <w:p w14:paraId="0242A681" w14:textId="77777777" w:rsidR="008C64FE" w:rsidRPr="008C64FE" w:rsidRDefault="008C64FE" w:rsidP="008C64FE">
            <w:pPr>
              <w:rPr>
                <w:rFonts w:ascii="Courier New" w:eastAsia="Times New Roman" w:hAnsi="Courier New" w:cs="Courier New"/>
                <w:sz w:val="20"/>
                <w:szCs w:val="20"/>
              </w:rPr>
            </w:pPr>
          </w:p>
        </w:tc>
        <w:tc>
          <w:tcPr>
            <w:tcW w:w="1662" w:type="dxa"/>
            <w:noWrap/>
            <w:hideMark/>
          </w:tcPr>
          <w:p w14:paraId="51FA585C" w14:textId="77777777" w:rsidR="008C64FE" w:rsidRPr="008C64FE" w:rsidRDefault="008C64FE" w:rsidP="008C64FE">
            <w:pPr>
              <w:rPr>
                <w:rFonts w:ascii="Courier New" w:eastAsia="Times New Roman" w:hAnsi="Courier New" w:cs="Courier New"/>
                <w:sz w:val="20"/>
                <w:szCs w:val="20"/>
              </w:rPr>
            </w:pPr>
          </w:p>
        </w:tc>
      </w:tr>
      <w:tr w:rsidR="00500E2F" w:rsidRPr="008C64FE" w14:paraId="6E4504F8" w14:textId="77777777" w:rsidTr="00500E2F">
        <w:trPr>
          <w:trHeight w:val="300"/>
          <w:jc w:val="center"/>
        </w:trPr>
        <w:tc>
          <w:tcPr>
            <w:tcW w:w="2628" w:type="dxa"/>
            <w:noWrap/>
            <w:hideMark/>
          </w:tcPr>
          <w:p w14:paraId="4476D43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GUNNAR HENDERSON</w:t>
            </w:r>
          </w:p>
        </w:tc>
        <w:tc>
          <w:tcPr>
            <w:tcW w:w="1183" w:type="dxa"/>
            <w:noWrap/>
            <w:hideMark/>
          </w:tcPr>
          <w:p w14:paraId="1DB8D11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w:t>
            </w:r>
          </w:p>
        </w:tc>
        <w:tc>
          <w:tcPr>
            <w:tcW w:w="504" w:type="dxa"/>
            <w:noWrap/>
            <w:hideMark/>
          </w:tcPr>
          <w:p w14:paraId="5639801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76F5044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0.274</w:t>
            </w:r>
          </w:p>
        </w:tc>
        <w:tc>
          <w:tcPr>
            <w:tcW w:w="817" w:type="dxa"/>
            <w:noWrap/>
            <w:hideMark/>
          </w:tcPr>
          <w:p w14:paraId="30B1B13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2BE794D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Shortstop</w:t>
            </w:r>
          </w:p>
        </w:tc>
      </w:tr>
      <w:tr w:rsidR="00500E2F" w:rsidRPr="008C64FE" w14:paraId="344FC0A1" w14:textId="77777777" w:rsidTr="00500E2F">
        <w:trPr>
          <w:trHeight w:val="300"/>
          <w:jc w:val="center"/>
        </w:trPr>
        <w:tc>
          <w:tcPr>
            <w:tcW w:w="2628" w:type="dxa"/>
            <w:noWrap/>
            <w:hideMark/>
          </w:tcPr>
          <w:p w14:paraId="68DC7F4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FRANCISCO LINDOR</w:t>
            </w:r>
          </w:p>
        </w:tc>
        <w:tc>
          <w:tcPr>
            <w:tcW w:w="1183" w:type="dxa"/>
            <w:noWrap/>
            <w:hideMark/>
          </w:tcPr>
          <w:p w14:paraId="6E0B90E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12</w:t>
            </w:r>
          </w:p>
        </w:tc>
        <w:tc>
          <w:tcPr>
            <w:tcW w:w="504" w:type="dxa"/>
            <w:noWrap/>
            <w:hideMark/>
          </w:tcPr>
          <w:p w14:paraId="4CC293A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5FA86907"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0.267</w:t>
            </w:r>
          </w:p>
        </w:tc>
        <w:tc>
          <w:tcPr>
            <w:tcW w:w="817" w:type="dxa"/>
            <w:noWrap/>
            <w:hideMark/>
          </w:tcPr>
          <w:p w14:paraId="5AD2242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4AC2F57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Shortstop</w:t>
            </w:r>
          </w:p>
        </w:tc>
      </w:tr>
      <w:tr w:rsidR="00500E2F" w:rsidRPr="008C64FE" w14:paraId="5D25F78E" w14:textId="77777777" w:rsidTr="00500E2F">
        <w:trPr>
          <w:trHeight w:val="300"/>
          <w:jc w:val="center"/>
        </w:trPr>
        <w:tc>
          <w:tcPr>
            <w:tcW w:w="2628" w:type="dxa"/>
            <w:noWrap/>
            <w:hideMark/>
          </w:tcPr>
          <w:p w14:paraId="729DB7A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TREVOR STORY</w:t>
            </w:r>
          </w:p>
        </w:tc>
        <w:tc>
          <w:tcPr>
            <w:tcW w:w="1183" w:type="dxa"/>
            <w:noWrap/>
            <w:hideMark/>
          </w:tcPr>
          <w:p w14:paraId="279A7ED8"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10</w:t>
            </w:r>
          </w:p>
        </w:tc>
        <w:tc>
          <w:tcPr>
            <w:tcW w:w="504" w:type="dxa"/>
            <w:noWrap/>
            <w:hideMark/>
          </w:tcPr>
          <w:p w14:paraId="6D00F8E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5959F7A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0.263</w:t>
            </w:r>
          </w:p>
        </w:tc>
        <w:tc>
          <w:tcPr>
            <w:tcW w:w="817" w:type="dxa"/>
            <w:noWrap/>
            <w:hideMark/>
          </w:tcPr>
          <w:p w14:paraId="6B7FC3E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1F8C1C4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Shortstop</w:t>
            </w:r>
          </w:p>
        </w:tc>
      </w:tr>
      <w:tr w:rsidR="00500E2F" w:rsidRPr="008C64FE" w14:paraId="50145577" w14:textId="77777777" w:rsidTr="00500E2F">
        <w:trPr>
          <w:trHeight w:val="300"/>
          <w:jc w:val="center"/>
        </w:trPr>
        <w:tc>
          <w:tcPr>
            <w:tcW w:w="2628" w:type="dxa"/>
            <w:noWrap/>
            <w:hideMark/>
          </w:tcPr>
          <w:p w14:paraId="1496F70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MOOKIE BETTS</w:t>
            </w:r>
          </w:p>
        </w:tc>
        <w:tc>
          <w:tcPr>
            <w:tcW w:w="1183" w:type="dxa"/>
            <w:noWrap/>
            <w:hideMark/>
          </w:tcPr>
          <w:p w14:paraId="7E8F855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50</w:t>
            </w:r>
          </w:p>
        </w:tc>
        <w:tc>
          <w:tcPr>
            <w:tcW w:w="504" w:type="dxa"/>
            <w:noWrap/>
            <w:hideMark/>
          </w:tcPr>
          <w:p w14:paraId="62FBEEA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75FEE9B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0.258</w:t>
            </w:r>
          </w:p>
        </w:tc>
        <w:tc>
          <w:tcPr>
            <w:tcW w:w="817" w:type="dxa"/>
            <w:noWrap/>
            <w:hideMark/>
          </w:tcPr>
          <w:p w14:paraId="4F58C6A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1BCAD9D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Shortstop</w:t>
            </w:r>
          </w:p>
        </w:tc>
      </w:tr>
      <w:tr w:rsidR="00500E2F" w:rsidRPr="008C64FE" w14:paraId="462822D6" w14:textId="77777777" w:rsidTr="00500E2F">
        <w:trPr>
          <w:trHeight w:val="300"/>
          <w:jc w:val="center"/>
        </w:trPr>
        <w:tc>
          <w:tcPr>
            <w:tcW w:w="2628" w:type="dxa"/>
            <w:noWrap/>
            <w:hideMark/>
          </w:tcPr>
          <w:p w14:paraId="371F84D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DANSBY SWANSON</w:t>
            </w:r>
          </w:p>
        </w:tc>
        <w:tc>
          <w:tcPr>
            <w:tcW w:w="1183" w:type="dxa"/>
            <w:noWrap/>
            <w:hideMark/>
          </w:tcPr>
          <w:p w14:paraId="4F37A79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7</w:t>
            </w:r>
          </w:p>
        </w:tc>
        <w:tc>
          <w:tcPr>
            <w:tcW w:w="504" w:type="dxa"/>
            <w:noWrap/>
            <w:hideMark/>
          </w:tcPr>
          <w:p w14:paraId="2525E96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3A781D8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0.244</w:t>
            </w:r>
          </w:p>
        </w:tc>
        <w:tc>
          <w:tcPr>
            <w:tcW w:w="817" w:type="dxa"/>
            <w:noWrap/>
            <w:hideMark/>
          </w:tcPr>
          <w:p w14:paraId="2D11FA0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25B259B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Shortstop</w:t>
            </w:r>
          </w:p>
        </w:tc>
      </w:tr>
      <w:tr w:rsidR="00500E2F" w:rsidRPr="008C64FE" w14:paraId="73BD0CC8" w14:textId="77777777" w:rsidTr="00500E2F">
        <w:trPr>
          <w:trHeight w:val="300"/>
          <w:jc w:val="center"/>
        </w:trPr>
        <w:tc>
          <w:tcPr>
            <w:tcW w:w="2628" w:type="dxa"/>
            <w:noWrap/>
            <w:hideMark/>
          </w:tcPr>
          <w:p w14:paraId="0CCD3A6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ANTHONY VOLPE</w:t>
            </w:r>
          </w:p>
        </w:tc>
        <w:tc>
          <w:tcPr>
            <w:tcW w:w="1183" w:type="dxa"/>
            <w:noWrap/>
            <w:hideMark/>
          </w:tcPr>
          <w:p w14:paraId="3846EA1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11</w:t>
            </w:r>
          </w:p>
        </w:tc>
        <w:tc>
          <w:tcPr>
            <w:tcW w:w="504" w:type="dxa"/>
            <w:noWrap/>
            <w:hideMark/>
          </w:tcPr>
          <w:p w14:paraId="138E8E2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5EF0514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0.212</w:t>
            </w:r>
          </w:p>
        </w:tc>
        <w:tc>
          <w:tcPr>
            <w:tcW w:w="817" w:type="dxa"/>
            <w:noWrap/>
            <w:hideMark/>
          </w:tcPr>
          <w:p w14:paraId="446BB65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33FDAE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Shortstop</w:t>
            </w:r>
          </w:p>
        </w:tc>
      </w:tr>
      <w:tr w:rsidR="00500E2F" w:rsidRPr="008C64FE" w14:paraId="24E08FF9" w14:textId="77777777" w:rsidTr="00500E2F">
        <w:trPr>
          <w:trHeight w:val="300"/>
          <w:jc w:val="center"/>
        </w:trPr>
        <w:tc>
          <w:tcPr>
            <w:tcW w:w="3811" w:type="dxa"/>
            <w:gridSpan w:val="2"/>
            <w:noWrap/>
            <w:hideMark/>
          </w:tcPr>
          <w:p w14:paraId="36A0381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 Field**</w:t>
            </w:r>
          </w:p>
        </w:tc>
        <w:tc>
          <w:tcPr>
            <w:tcW w:w="504" w:type="dxa"/>
            <w:noWrap/>
            <w:hideMark/>
          </w:tcPr>
          <w:p w14:paraId="3B947F55" w14:textId="77777777" w:rsidR="008C64FE" w:rsidRPr="008C64FE" w:rsidRDefault="008C64FE" w:rsidP="008C64FE">
            <w:pPr>
              <w:rPr>
                <w:rFonts w:ascii="Courier New" w:eastAsia="Times New Roman" w:hAnsi="Courier New" w:cs="Courier New"/>
                <w:color w:val="000000"/>
                <w:sz w:val="20"/>
                <w:szCs w:val="20"/>
              </w:rPr>
            </w:pPr>
          </w:p>
        </w:tc>
        <w:tc>
          <w:tcPr>
            <w:tcW w:w="1547" w:type="dxa"/>
            <w:noWrap/>
            <w:hideMark/>
          </w:tcPr>
          <w:p w14:paraId="4AE5A377" w14:textId="77777777" w:rsidR="008C64FE" w:rsidRPr="008C64FE" w:rsidRDefault="008C64FE" w:rsidP="008C64FE">
            <w:pPr>
              <w:rPr>
                <w:rFonts w:ascii="Courier New" w:eastAsia="Times New Roman" w:hAnsi="Courier New" w:cs="Courier New"/>
                <w:sz w:val="20"/>
                <w:szCs w:val="20"/>
              </w:rPr>
            </w:pPr>
          </w:p>
        </w:tc>
        <w:tc>
          <w:tcPr>
            <w:tcW w:w="817" w:type="dxa"/>
            <w:noWrap/>
            <w:hideMark/>
          </w:tcPr>
          <w:p w14:paraId="66BCDFEC" w14:textId="77777777" w:rsidR="008C64FE" w:rsidRPr="008C64FE" w:rsidRDefault="008C64FE" w:rsidP="008C64FE">
            <w:pPr>
              <w:rPr>
                <w:rFonts w:ascii="Courier New" w:eastAsia="Times New Roman" w:hAnsi="Courier New" w:cs="Courier New"/>
                <w:sz w:val="20"/>
                <w:szCs w:val="20"/>
              </w:rPr>
            </w:pPr>
          </w:p>
        </w:tc>
        <w:tc>
          <w:tcPr>
            <w:tcW w:w="1662" w:type="dxa"/>
            <w:noWrap/>
            <w:hideMark/>
          </w:tcPr>
          <w:p w14:paraId="76E75CD0" w14:textId="77777777" w:rsidR="008C64FE" w:rsidRPr="008C64FE" w:rsidRDefault="008C64FE" w:rsidP="008C64FE">
            <w:pPr>
              <w:rPr>
                <w:rFonts w:ascii="Courier New" w:eastAsia="Times New Roman" w:hAnsi="Courier New" w:cs="Courier New"/>
                <w:sz w:val="20"/>
                <w:szCs w:val="20"/>
              </w:rPr>
            </w:pPr>
          </w:p>
        </w:tc>
      </w:tr>
      <w:tr w:rsidR="00500E2F" w:rsidRPr="008C64FE" w14:paraId="71E89CC8" w14:textId="77777777" w:rsidTr="00500E2F">
        <w:trPr>
          <w:trHeight w:val="300"/>
          <w:jc w:val="center"/>
        </w:trPr>
        <w:tc>
          <w:tcPr>
            <w:tcW w:w="2628" w:type="dxa"/>
            <w:noWrap/>
            <w:hideMark/>
          </w:tcPr>
          <w:p w14:paraId="5600196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BRANDON NIMMO</w:t>
            </w:r>
          </w:p>
        </w:tc>
        <w:tc>
          <w:tcPr>
            <w:tcW w:w="1183" w:type="dxa"/>
            <w:noWrap/>
            <w:hideMark/>
          </w:tcPr>
          <w:p w14:paraId="5CDB450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9</w:t>
            </w:r>
          </w:p>
        </w:tc>
        <w:tc>
          <w:tcPr>
            <w:tcW w:w="504" w:type="dxa"/>
            <w:noWrap/>
            <w:hideMark/>
          </w:tcPr>
          <w:p w14:paraId="62F3273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2534E38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0.262</w:t>
            </w:r>
          </w:p>
        </w:tc>
        <w:tc>
          <w:tcPr>
            <w:tcW w:w="817" w:type="dxa"/>
            <w:noWrap/>
            <w:hideMark/>
          </w:tcPr>
          <w:p w14:paraId="790A0E8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11DD4D3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 Field</w:t>
            </w:r>
          </w:p>
        </w:tc>
      </w:tr>
      <w:tr w:rsidR="00500E2F" w:rsidRPr="008C64FE" w14:paraId="2158AECE" w14:textId="77777777" w:rsidTr="00500E2F">
        <w:trPr>
          <w:trHeight w:val="300"/>
          <w:jc w:val="center"/>
        </w:trPr>
        <w:tc>
          <w:tcPr>
            <w:tcW w:w="2628" w:type="dxa"/>
            <w:noWrap/>
            <w:hideMark/>
          </w:tcPr>
          <w:p w14:paraId="03D3A86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JASSON DOMÍNGUEZ</w:t>
            </w:r>
          </w:p>
        </w:tc>
        <w:tc>
          <w:tcPr>
            <w:tcW w:w="1183" w:type="dxa"/>
            <w:noWrap/>
            <w:hideMark/>
          </w:tcPr>
          <w:p w14:paraId="69EF77A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24</w:t>
            </w:r>
          </w:p>
        </w:tc>
        <w:tc>
          <w:tcPr>
            <w:tcW w:w="504" w:type="dxa"/>
            <w:noWrap/>
            <w:hideMark/>
          </w:tcPr>
          <w:p w14:paraId="22CE9A3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6AFEE13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0.257</w:t>
            </w:r>
          </w:p>
        </w:tc>
        <w:tc>
          <w:tcPr>
            <w:tcW w:w="817" w:type="dxa"/>
            <w:noWrap/>
            <w:hideMark/>
          </w:tcPr>
          <w:p w14:paraId="4F12950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16ED1C0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 Field</w:t>
            </w:r>
          </w:p>
        </w:tc>
      </w:tr>
      <w:tr w:rsidR="00500E2F" w:rsidRPr="008C64FE" w14:paraId="4CDC4696" w14:textId="77777777" w:rsidTr="00500E2F">
        <w:trPr>
          <w:trHeight w:val="300"/>
          <w:jc w:val="center"/>
        </w:trPr>
        <w:tc>
          <w:tcPr>
            <w:tcW w:w="2628" w:type="dxa"/>
            <w:noWrap/>
            <w:hideMark/>
          </w:tcPr>
          <w:p w14:paraId="6236D72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JARREN DURAN</w:t>
            </w:r>
          </w:p>
        </w:tc>
        <w:tc>
          <w:tcPr>
            <w:tcW w:w="1183" w:type="dxa"/>
            <w:noWrap/>
            <w:hideMark/>
          </w:tcPr>
          <w:p w14:paraId="6CE89D2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16</w:t>
            </w:r>
          </w:p>
        </w:tc>
        <w:tc>
          <w:tcPr>
            <w:tcW w:w="504" w:type="dxa"/>
            <w:noWrap/>
            <w:hideMark/>
          </w:tcPr>
          <w:p w14:paraId="32E0CA0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74B3AD6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0.256</w:t>
            </w:r>
          </w:p>
        </w:tc>
        <w:tc>
          <w:tcPr>
            <w:tcW w:w="817" w:type="dxa"/>
            <w:noWrap/>
            <w:hideMark/>
          </w:tcPr>
          <w:p w14:paraId="2C0F7AF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68EC509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 Field</w:t>
            </w:r>
          </w:p>
        </w:tc>
      </w:tr>
      <w:tr w:rsidR="00500E2F" w:rsidRPr="008C64FE" w14:paraId="0B2E58C8" w14:textId="77777777" w:rsidTr="00500E2F">
        <w:trPr>
          <w:trHeight w:val="300"/>
          <w:jc w:val="center"/>
        </w:trPr>
        <w:tc>
          <w:tcPr>
            <w:tcW w:w="2628" w:type="dxa"/>
            <w:noWrap/>
            <w:hideMark/>
          </w:tcPr>
          <w:p w14:paraId="398CB5E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IAN HAPP</w:t>
            </w:r>
          </w:p>
        </w:tc>
        <w:tc>
          <w:tcPr>
            <w:tcW w:w="1183" w:type="dxa"/>
            <w:noWrap/>
            <w:hideMark/>
          </w:tcPr>
          <w:p w14:paraId="662ADE0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8</w:t>
            </w:r>
          </w:p>
        </w:tc>
        <w:tc>
          <w:tcPr>
            <w:tcW w:w="504" w:type="dxa"/>
            <w:noWrap/>
            <w:hideMark/>
          </w:tcPr>
          <w:p w14:paraId="159438C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72526D99"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0.243</w:t>
            </w:r>
          </w:p>
        </w:tc>
        <w:tc>
          <w:tcPr>
            <w:tcW w:w="817" w:type="dxa"/>
            <w:noWrap/>
            <w:hideMark/>
          </w:tcPr>
          <w:p w14:paraId="5F4381D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3BD8E74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 Field</w:t>
            </w:r>
          </w:p>
        </w:tc>
      </w:tr>
      <w:tr w:rsidR="00500E2F" w:rsidRPr="008C64FE" w14:paraId="497FFB72" w14:textId="77777777" w:rsidTr="00500E2F">
        <w:trPr>
          <w:trHeight w:val="300"/>
          <w:jc w:val="center"/>
        </w:trPr>
        <w:tc>
          <w:tcPr>
            <w:tcW w:w="2628" w:type="dxa"/>
            <w:noWrap/>
            <w:hideMark/>
          </w:tcPr>
          <w:p w14:paraId="0C10A20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DYLAN CARLSON</w:t>
            </w:r>
          </w:p>
        </w:tc>
        <w:tc>
          <w:tcPr>
            <w:tcW w:w="1183" w:type="dxa"/>
            <w:noWrap/>
            <w:hideMark/>
          </w:tcPr>
          <w:p w14:paraId="752501A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15</w:t>
            </w:r>
          </w:p>
        </w:tc>
        <w:tc>
          <w:tcPr>
            <w:tcW w:w="504" w:type="dxa"/>
            <w:noWrap/>
            <w:hideMark/>
          </w:tcPr>
          <w:p w14:paraId="27BCF0A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16683AA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0.203</w:t>
            </w:r>
          </w:p>
        </w:tc>
        <w:tc>
          <w:tcPr>
            <w:tcW w:w="817" w:type="dxa"/>
            <w:noWrap/>
            <w:hideMark/>
          </w:tcPr>
          <w:p w14:paraId="379F4DF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757FF8F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 Field</w:t>
            </w:r>
          </w:p>
        </w:tc>
      </w:tr>
      <w:tr w:rsidR="00500E2F" w:rsidRPr="008C64FE" w14:paraId="734DAEEF" w14:textId="77777777" w:rsidTr="00500E2F">
        <w:trPr>
          <w:trHeight w:val="300"/>
          <w:jc w:val="center"/>
        </w:trPr>
        <w:tc>
          <w:tcPr>
            <w:tcW w:w="2628" w:type="dxa"/>
            <w:noWrap/>
            <w:hideMark/>
          </w:tcPr>
          <w:p w14:paraId="4DDE0FD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MICHAEL CONFORTO</w:t>
            </w:r>
          </w:p>
        </w:tc>
        <w:tc>
          <w:tcPr>
            <w:tcW w:w="1183" w:type="dxa"/>
            <w:noWrap/>
            <w:hideMark/>
          </w:tcPr>
          <w:p w14:paraId="5B138E1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23</w:t>
            </w:r>
          </w:p>
        </w:tc>
        <w:tc>
          <w:tcPr>
            <w:tcW w:w="504" w:type="dxa"/>
            <w:noWrap/>
            <w:hideMark/>
          </w:tcPr>
          <w:p w14:paraId="183FDFE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657D73F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0.199</w:t>
            </w:r>
          </w:p>
        </w:tc>
        <w:tc>
          <w:tcPr>
            <w:tcW w:w="817" w:type="dxa"/>
            <w:noWrap/>
            <w:hideMark/>
          </w:tcPr>
          <w:p w14:paraId="18D5A1E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56B1852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 Field</w:t>
            </w:r>
          </w:p>
        </w:tc>
      </w:tr>
      <w:tr w:rsidR="00500E2F" w:rsidRPr="008C64FE" w14:paraId="648799EB" w14:textId="77777777" w:rsidTr="00500E2F">
        <w:trPr>
          <w:trHeight w:val="300"/>
          <w:jc w:val="center"/>
        </w:trPr>
        <w:tc>
          <w:tcPr>
            <w:tcW w:w="3811" w:type="dxa"/>
            <w:gridSpan w:val="2"/>
            <w:noWrap/>
            <w:hideMark/>
          </w:tcPr>
          <w:p w14:paraId="063D068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c>
          <w:tcPr>
            <w:tcW w:w="504" w:type="dxa"/>
            <w:noWrap/>
            <w:hideMark/>
          </w:tcPr>
          <w:p w14:paraId="6E2F4A1E" w14:textId="77777777" w:rsidR="008C64FE" w:rsidRPr="008C64FE" w:rsidRDefault="008C64FE" w:rsidP="008C64FE">
            <w:pPr>
              <w:rPr>
                <w:rFonts w:ascii="Courier New" w:eastAsia="Times New Roman" w:hAnsi="Courier New" w:cs="Courier New"/>
                <w:color w:val="000000"/>
                <w:sz w:val="20"/>
                <w:szCs w:val="20"/>
              </w:rPr>
            </w:pPr>
          </w:p>
        </w:tc>
        <w:tc>
          <w:tcPr>
            <w:tcW w:w="1547" w:type="dxa"/>
            <w:noWrap/>
            <w:hideMark/>
          </w:tcPr>
          <w:p w14:paraId="273B5723" w14:textId="77777777" w:rsidR="008C64FE" w:rsidRPr="008C64FE" w:rsidRDefault="008C64FE" w:rsidP="008C64FE">
            <w:pPr>
              <w:rPr>
                <w:rFonts w:ascii="Courier New" w:eastAsia="Times New Roman" w:hAnsi="Courier New" w:cs="Courier New"/>
                <w:sz w:val="20"/>
                <w:szCs w:val="20"/>
              </w:rPr>
            </w:pPr>
          </w:p>
        </w:tc>
        <w:tc>
          <w:tcPr>
            <w:tcW w:w="817" w:type="dxa"/>
            <w:noWrap/>
            <w:hideMark/>
          </w:tcPr>
          <w:p w14:paraId="2A8AA578" w14:textId="77777777" w:rsidR="008C64FE" w:rsidRPr="008C64FE" w:rsidRDefault="008C64FE" w:rsidP="008C64FE">
            <w:pPr>
              <w:rPr>
                <w:rFonts w:ascii="Courier New" w:eastAsia="Times New Roman" w:hAnsi="Courier New" w:cs="Courier New"/>
                <w:sz w:val="20"/>
                <w:szCs w:val="20"/>
              </w:rPr>
            </w:pPr>
          </w:p>
        </w:tc>
        <w:tc>
          <w:tcPr>
            <w:tcW w:w="1662" w:type="dxa"/>
            <w:noWrap/>
            <w:hideMark/>
          </w:tcPr>
          <w:p w14:paraId="23FAB893" w14:textId="77777777" w:rsidR="008C64FE" w:rsidRPr="008C64FE" w:rsidRDefault="008C64FE" w:rsidP="008C64FE">
            <w:pPr>
              <w:rPr>
                <w:rFonts w:ascii="Courier New" w:eastAsia="Times New Roman" w:hAnsi="Courier New" w:cs="Courier New"/>
                <w:sz w:val="20"/>
                <w:szCs w:val="20"/>
              </w:rPr>
            </w:pPr>
          </w:p>
        </w:tc>
      </w:tr>
      <w:tr w:rsidR="00500E2F" w:rsidRPr="008C64FE" w14:paraId="78A427A2" w14:textId="77777777" w:rsidTr="00500E2F">
        <w:trPr>
          <w:trHeight w:val="300"/>
          <w:jc w:val="center"/>
        </w:trPr>
        <w:tc>
          <w:tcPr>
            <w:tcW w:w="2628" w:type="dxa"/>
            <w:noWrap/>
            <w:hideMark/>
          </w:tcPr>
          <w:p w14:paraId="4128C74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KEVIN ALCÁNTARA</w:t>
            </w:r>
          </w:p>
        </w:tc>
        <w:tc>
          <w:tcPr>
            <w:tcW w:w="1183" w:type="dxa"/>
            <w:noWrap/>
            <w:hideMark/>
          </w:tcPr>
          <w:p w14:paraId="5470DE4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13</w:t>
            </w:r>
          </w:p>
        </w:tc>
        <w:tc>
          <w:tcPr>
            <w:tcW w:w="504" w:type="dxa"/>
            <w:noWrap/>
            <w:hideMark/>
          </w:tcPr>
          <w:p w14:paraId="090B550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12CAD41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0.364</w:t>
            </w:r>
          </w:p>
        </w:tc>
        <w:tc>
          <w:tcPr>
            <w:tcW w:w="817" w:type="dxa"/>
            <w:noWrap/>
            <w:hideMark/>
          </w:tcPr>
          <w:p w14:paraId="0A36BC8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0EABEB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6C4B036A" w14:textId="77777777" w:rsidTr="00500E2F">
        <w:trPr>
          <w:trHeight w:val="300"/>
          <w:jc w:val="center"/>
        </w:trPr>
        <w:tc>
          <w:tcPr>
            <w:tcW w:w="2628" w:type="dxa"/>
            <w:noWrap/>
            <w:hideMark/>
          </w:tcPr>
          <w:p w14:paraId="4C915D1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ROMAN ANTHONY</w:t>
            </w:r>
          </w:p>
        </w:tc>
        <w:tc>
          <w:tcPr>
            <w:tcW w:w="1183" w:type="dxa"/>
            <w:noWrap/>
            <w:hideMark/>
          </w:tcPr>
          <w:p w14:paraId="7FAC790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48</w:t>
            </w:r>
          </w:p>
        </w:tc>
        <w:tc>
          <w:tcPr>
            <w:tcW w:w="504" w:type="dxa"/>
            <w:noWrap/>
            <w:hideMark/>
          </w:tcPr>
          <w:p w14:paraId="16AC7E5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7278172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0.292</w:t>
            </w:r>
          </w:p>
        </w:tc>
        <w:tc>
          <w:tcPr>
            <w:tcW w:w="817" w:type="dxa"/>
            <w:noWrap/>
            <w:hideMark/>
          </w:tcPr>
          <w:p w14:paraId="041C8EC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569D517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26041017" w14:textId="77777777" w:rsidTr="00500E2F">
        <w:trPr>
          <w:trHeight w:val="300"/>
          <w:jc w:val="center"/>
        </w:trPr>
        <w:tc>
          <w:tcPr>
            <w:tcW w:w="2628" w:type="dxa"/>
            <w:noWrap/>
            <w:hideMark/>
          </w:tcPr>
          <w:p w14:paraId="14CEFAC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JOSÉ AZÓCAR</w:t>
            </w:r>
          </w:p>
        </w:tc>
        <w:tc>
          <w:tcPr>
            <w:tcW w:w="1183" w:type="dxa"/>
            <w:noWrap/>
            <w:hideMark/>
          </w:tcPr>
          <w:p w14:paraId="6376CB0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w:t>
            </w:r>
          </w:p>
        </w:tc>
        <w:tc>
          <w:tcPr>
            <w:tcW w:w="504" w:type="dxa"/>
            <w:noWrap/>
            <w:hideMark/>
          </w:tcPr>
          <w:p w14:paraId="5F58A51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66C318E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0.278</w:t>
            </w:r>
          </w:p>
        </w:tc>
        <w:tc>
          <w:tcPr>
            <w:tcW w:w="817" w:type="dxa"/>
            <w:noWrap/>
            <w:hideMark/>
          </w:tcPr>
          <w:p w14:paraId="659E7DA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0C474A8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6E2C575A" w14:textId="77777777" w:rsidTr="00500E2F">
        <w:trPr>
          <w:trHeight w:val="300"/>
          <w:jc w:val="center"/>
        </w:trPr>
        <w:tc>
          <w:tcPr>
            <w:tcW w:w="2628" w:type="dxa"/>
            <w:noWrap/>
            <w:hideMark/>
          </w:tcPr>
          <w:p w14:paraId="04EA086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CODY BELLINGER</w:t>
            </w:r>
          </w:p>
        </w:tc>
        <w:tc>
          <w:tcPr>
            <w:tcW w:w="1183" w:type="dxa"/>
            <w:noWrap/>
            <w:hideMark/>
          </w:tcPr>
          <w:p w14:paraId="21519DF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35</w:t>
            </w:r>
          </w:p>
        </w:tc>
        <w:tc>
          <w:tcPr>
            <w:tcW w:w="504" w:type="dxa"/>
            <w:noWrap/>
            <w:hideMark/>
          </w:tcPr>
          <w:p w14:paraId="532666F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034A230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0.272</w:t>
            </w:r>
          </w:p>
        </w:tc>
        <w:tc>
          <w:tcPr>
            <w:tcW w:w="817" w:type="dxa"/>
            <w:noWrap/>
            <w:hideMark/>
          </w:tcPr>
          <w:p w14:paraId="4E2F581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0953C80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02D6708E" w14:textId="77777777" w:rsidTr="00500E2F">
        <w:trPr>
          <w:trHeight w:val="300"/>
          <w:jc w:val="center"/>
        </w:trPr>
        <w:tc>
          <w:tcPr>
            <w:tcW w:w="2628" w:type="dxa"/>
            <w:noWrap/>
            <w:hideMark/>
          </w:tcPr>
          <w:p w14:paraId="3620101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ALEX CALL</w:t>
            </w:r>
          </w:p>
        </w:tc>
        <w:tc>
          <w:tcPr>
            <w:tcW w:w="1183" w:type="dxa"/>
            <w:noWrap/>
            <w:hideMark/>
          </w:tcPr>
          <w:p w14:paraId="0716B1C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12</w:t>
            </w:r>
          </w:p>
        </w:tc>
        <w:tc>
          <w:tcPr>
            <w:tcW w:w="504" w:type="dxa"/>
            <w:noWrap/>
            <w:hideMark/>
          </w:tcPr>
          <w:p w14:paraId="0CADF9B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095137E6"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0.247</w:t>
            </w:r>
          </w:p>
        </w:tc>
        <w:tc>
          <w:tcPr>
            <w:tcW w:w="817" w:type="dxa"/>
            <w:noWrap/>
            <w:hideMark/>
          </w:tcPr>
          <w:p w14:paraId="0BDA2D4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4C08A60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7E5B3E58" w14:textId="77777777" w:rsidTr="00500E2F">
        <w:trPr>
          <w:trHeight w:val="300"/>
          <w:jc w:val="center"/>
        </w:trPr>
        <w:tc>
          <w:tcPr>
            <w:tcW w:w="2628" w:type="dxa"/>
            <w:noWrap/>
            <w:hideMark/>
          </w:tcPr>
          <w:p w14:paraId="77A89D6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DYLAN BEAVERS</w:t>
            </w:r>
          </w:p>
        </w:tc>
        <w:tc>
          <w:tcPr>
            <w:tcW w:w="1183" w:type="dxa"/>
            <w:noWrap/>
            <w:hideMark/>
          </w:tcPr>
          <w:p w14:paraId="1AAC2E07"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12</w:t>
            </w:r>
          </w:p>
        </w:tc>
        <w:tc>
          <w:tcPr>
            <w:tcW w:w="504" w:type="dxa"/>
            <w:noWrap/>
            <w:hideMark/>
          </w:tcPr>
          <w:p w14:paraId="5A6E7B6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5B81662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0.227</w:t>
            </w:r>
          </w:p>
        </w:tc>
        <w:tc>
          <w:tcPr>
            <w:tcW w:w="817" w:type="dxa"/>
            <w:noWrap/>
            <w:hideMark/>
          </w:tcPr>
          <w:p w14:paraId="0E39AFE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561F004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196B55BB" w14:textId="77777777" w:rsidTr="00500E2F">
        <w:trPr>
          <w:trHeight w:val="300"/>
          <w:jc w:val="center"/>
        </w:trPr>
        <w:tc>
          <w:tcPr>
            <w:tcW w:w="2628" w:type="dxa"/>
            <w:noWrap/>
            <w:hideMark/>
          </w:tcPr>
          <w:p w14:paraId="0D73B4E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DANIEL JOHNSON</w:t>
            </w:r>
          </w:p>
        </w:tc>
        <w:tc>
          <w:tcPr>
            <w:tcW w:w="1183" w:type="dxa"/>
            <w:noWrap/>
            <w:hideMark/>
          </w:tcPr>
          <w:p w14:paraId="2AEFAA0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56</w:t>
            </w:r>
          </w:p>
        </w:tc>
        <w:tc>
          <w:tcPr>
            <w:tcW w:w="504" w:type="dxa"/>
            <w:noWrap/>
            <w:hideMark/>
          </w:tcPr>
          <w:p w14:paraId="4759C90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5A81AAC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0.208</w:t>
            </w:r>
          </w:p>
        </w:tc>
        <w:tc>
          <w:tcPr>
            <w:tcW w:w="817" w:type="dxa"/>
            <w:noWrap/>
            <w:hideMark/>
          </w:tcPr>
          <w:p w14:paraId="3B820FC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07A3291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1FA53FBE" w14:textId="77777777" w:rsidTr="00500E2F">
        <w:trPr>
          <w:trHeight w:val="300"/>
          <w:jc w:val="center"/>
        </w:trPr>
        <w:tc>
          <w:tcPr>
            <w:tcW w:w="2628" w:type="dxa"/>
            <w:noWrap/>
            <w:hideMark/>
          </w:tcPr>
          <w:p w14:paraId="45C4B7A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COLTON COWSER</w:t>
            </w:r>
          </w:p>
        </w:tc>
        <w:tc>
          <w:tcPr>
            <w:tcW w:w="1183" w:type="dxa"/>
            <w:noWrap/>
            <w:hideMark/>
          </w:tcPr>
          <w:p w14:paraId="26C58D6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17</w:t>
            </w:r>
          </w:p>
        </w:tc>
        <w:tc>
          <w:tcPr>
            <w:tcW w:w="504" w:type="dxa"/>
            <w:noWrap/>
            <w:hideMark/>
          </w:tcPr>
          <w:p w14:paraId="03CD9FA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027376B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0.196</w:t>
            </w:r>
          </w:p>
        </w:tc>
        <w:tc>
          <w:tcPr>
            <w:tcW w:w="817" w:type="dxa"/>
            <w:noWrap/>
            <w:hideMark/>
          </w:tcPr>
          <w:p w14:paraId="229EB75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3DEBF1B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63929887" w14:textId="77777777" w:rsidTr="00500E2F">
        <w:trPr>
          <w:trHeight w:val="300"/>
          <w:jc w:val="center"/>
        </w:trPr>
        <w:tc>
          <w:tcPr>
            <w:tcW w:w="2628" w:type="dxa"/>
            <w:noWrap/>
            <w:hideMark/>
          </w:tcPr>
          <w:p w14:paraId="218B275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OWEN CAISSIE</w:t>
            </w:r>
          </w:p>
        </w:tc>
        <w:tc>
          <w:tcPr>
            <w:tcW w:w="1183" w:type="dxa"/>
            <w:noWrap/>
            <w:hideMark/>
          </w:tcPr>
          <w:p w14:paraId="72708A0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19</w:t>
            </w:r>
          </w:p>
        </w:tc>
        <w:tc>
          <w:tcPr>
            <w:tcW w:w="504" w:type="dxa"/>
            <w:noWrap/>
            <w:hideMark/>
          </w:tcPr>
          <w:p w14:paraId="626CC19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014C29A9"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0.192</w:t>
            </w:r>
          </w:p>
        </w:tc>
        <w:tc>
          <w:tcPr>
            <w:tcW w:w="817" w:type="dxa"/>
            <w:noWrap/>
            <w:hideMark/>
          </w:tcPr>
          <w:p w14:paraId="61E6DD6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70C8D4A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177EDA34" w14:textId="77777777" w:rsidTr="00500E2F">
        <w:trPr>
          <w:trHeight w:val="300"/>
          <w:jc w:val="center"/>
        </w:trPr>
        <w:tc>
          <w:tcPr>
            <w:tcW w:w="2628" w:type="dxa"/>
            <w:noWrap/>
            <w:hideMark/>
          </w:tcPr>
          <w:p w14:paraId="09F2641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ESTEURY RUIZ</w:t>
            </w:r>
          </w:p>
        </w:tc>
        <w:tc>
          <w:tcPr>
            <w:tcW w:w="1183" w:type="dxa"/>
            <w:noWrap/>
            <w:hideMark/>
          </w:tcPr>
          <w:p w14:paraId="32F763A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27</w:t>
            </w:r>
          </w:p>
        </w:tc>
        <w:tc>
          <w:tcPr>
            <w:tcW w:w="504" w:type="dxa"/>
            <w:noWrap/>
            <w:hideMark/>
          </w:tcPr>
          <w:p w14:paraId="57B7FE6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48A86AD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0.19</w:t>
            </w:r>
          </w:p>
        </w:tc>
        <w:tc>
          <w:tcPr>
            <w:tcW w:w="817" w:type="dxa"/>
            <w:noWrap/>
            <w:hideMark/>
          </w:tcPr>
          <w:p w14:paraId="0018CD9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52941F3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4F40ABAF" w14:textId="77777777" w:rsidTr="00500E2F">
        <w:trPr>
          <w:trHeight w:val="300"/>
          <w:jc w:val="center"/>
        </w:trPr>
        <w:tc>
          <w:tcPr>
            <w:tcW w:w="2628" w:type="dxa"/>
            <w:noWrap/>
            <w:hideMark/>
          </w:tcPr>
          <w:p w14:paraId="7885ADB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JHOSTYNXON GARCÍA</w:t>
            </w:r>
          </w:p>
        </w:tc>
        <w:tc>
          <w:tcPr>
            <w:tcW w:w="1183" w:type="dxa"/>
            <w:noWrap/>
            <w:hideMark/>
          </w:tcPr>
          <w:p w14:paraId="3B673C59"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w:t>
            </w:r>
          </w:p>
        </w:tc>
        <w:tc>
          <w:tcPr>
            <w:tcW w:w="504" w:type="dxa"/>
            <w:noWrap/>
            <w:hideMark/>
          </w:tcPr>
          <w:p w14:paraId="0282F29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74A1063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0.143</w:t>
            </w:r>
          </w:p>
        </w:tc>
        <w:tc>
          <w:tcPr>
            <w:tcW w:w="817" w:type="dxa"/>
            <w:noWrap/>
            <w:hideMark/>
          </w:tcPr>
          <w:p w14:paraId="6078156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9DA858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0FFFE415" w14:textId="77777777" w:rsidTr="00500E2F">
        <w:trPr>
          <w:trHeight w:val="300"/>
          <w:jc w:val="center"/>
        </w:trPr>
        <w:tc>
          <w:tcPr>
            <w:tcW w:w="2628" w:type="dxa"/>
            <w:noWrap/>
            <w:hideMark/>
          </w:tcPr>
          <w:p w14:paraId="7F07424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lastRenderedPageBreak/>
              <w:t>AUSTIN SLATER</w:t>
            </w:r>
          </w:p>
        </w:tc>
        <w:tc>
          <w:tcPr>
            <w:tcW w:w="1183" w:type="dxa"/>
            <w:noWrap/>
            <w:hideMark/>
          </w:tcPr>
          <w:p w14:paraId="548742C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29</w:t>
            </w:r>
          </w:p>
        </w:tc>
        <w:tc>
          <w:tcPr>
            <w:tcW w:w="504" w:type="dxa"/>
            <w:noWrap/>
            <w:hideMark/>
          </w:tcPr>
          <w:p w14:paraId="6419151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314A3266"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0.12</w:t>
            </w:r>
          </w:p>
        </w:tc>
        <w:tc>
          <w:tcPr>
            <w:tcW w:w="817" w:type="dxa"/>
            <w:noWrap/>
            <w:hideMark/>
          </w:tcPr>
          <w:p w14:paraId="067C4B4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695F81B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Center Field</w:t>
            </w:r>
          </w:p>
        </w:tc>
      </w:tr>
      <w:tr w:rsidR="00500E2F" w:rsidRPr="008C64FE" w14:paraId="41B998E4" w14:textId="77777777" w:rsidTr="00500E2F">
        <w:trPr>
          <w:trHeight w:val="300"/>
          <w:jc w:val="center"/>
        </w:trPr>
        <w:tc>
          <w:tcPr>
            <w:tcW w:w="3811" w:type="dxa"/>
            <w:gridSpan w:val="2"/>
            <w:noWrap/>
            <w:hideMark/>
          </w:tcPr>
          <w:p w14:paraId="66DDBF9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 Field**</w:t>
            </w:r>
          </w:p>
        </w:tc>
        <w:tc>
          <w:tcPr>
            <w:tcW w:w="504" w:type="dxa"/>
            <w:noWrap/>
            <w:hideMark/>
          </w:tcPr>
          <w:p w14:paraId="640CB689" w14:textId="77777777" w:rsidR="008C64FE" w:rsidRPr="008C64FE" w:rsidRDefault="008C64FE" w:rsidP="008C64FE">
            <w:pPr>
              <w:rPr>
                <w:rFonts w:ascii="Courier New" w:eastAsia="Times New Roman" w:hAnsi="Courier New" w:cs="Courier New"/>
                <w:color w:val="000000"/>
                <w:sz w:val="20"/>
                <w:szCs w:val="20"/>
              </w:rPr>
            </w:pPr>
          </w:p>
        </w:tc>
        <w:tc>
          <w:tcPr>
            <w:tcW w:w="1547" w:type="dxa"/>
            <w:noWrap/>
            <w:hideMark/>
          </w:tcPr>
          <w:p w14:paraId="56C39111" w14:textId="77777777" w:rsidR="008C64FE" w:rsidRPr="008C64FE" w:rsidRDefault="008C64FE" w:rsidP="008C64FE">
            <w:pPr>
              <w:rPr>
                <w:rFonts w:ascii="Courier New" w:eastAsia="Times New Roman" w:hAnsi="Courier New" w:cs="Courier New"/>
                <w:sz w:val="20"/>
                <w:szCs w:val="20"/>
              </w:rPr>
            </w:pPr>
          </w:p>
        </w:tc>
        <w:tc>
          <w:tcPr>
            <w:tcW w:w="817" w:type="dxa"/>
            <w:noWrap/>
            <w:hideMark/>
          </w:tcPr>
          <w:p w14:paraId="27A11736" w14:textId="77777777" w:rsidR="008C64FE" w:rsidRPr="008C64FE" w:rsidRDefault="008C64FE" w:rsidP="008C64FE">
            <w:pPr>
              <w:rPr>
                <w:rFonts w:ascii="Courier New" w:eastAsia="Times New Roman" w:hAnsi="Courier New" w:cs="Courier New"/>
                <w:sz w:val="20"/>
                <w:szCs w:val="20"/>
              </w:rPr>
            </w:pPr>
          </w:p>
        </w:tc>
        <w:tc>
          <w:tcPr>
            <w:tcW w:w="1662" w:type="dxa"/>
            <w:noWrap/>
            <w:hideMark/>
          </w:tcPr>
          <w:p w14:paraId="6A044AE1" w14:textId="77777777" w:rsidR="008C64FE" w:rsidRPr="008C64FE" w:rsidRDefault="008C64FE" w:rsidP="008C64FE">
            <w:pPr>
              <w:rPr>
                <w:rFonts w:ascii="Courier New" w:eastAsia="Times New Roman" w:hAnsi="Courier New" w:cs="Courier New"/>
                <w:sz w:val="20"/>
                <w:szCs w:val="20"/>
              </w:rPr>
            </w:pPr>
          </w:p>
        </w:tc>
      </w:tr>
      <w:tr w:rsidR="00500E2F" w:rsidRPr="008C64FE" w14:paraId="01E858A9" w14:textId="77777777" w:rsidTr="00500E2F">
        <w:trPr>
          <w:trHeight w:val="300"/>
          <w:jc w:val="center"/>
        </w:trPr>
        <w:tc>
          <w:tcPr>
            <w:tcW w:w="2628" w:type="dxa"/>
            <w:noWrap/>
            <w:hideMark/>
          </w:tcPr>
          <w:p w14:paraId="082B460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AARON JUDGE</w:t>
            </w:r>
          </w:p>
        </w:tc>
        <w:tc>
          <w:tcPr>
            <w:tcW w:w="1183" w:type="dxa"/>
            <w:noWrap/>
            <w:hideMark/>
          </w:tcPr>
          <w:p w14:paraId="7F2A8DA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99</w:t>
            </w:r>
          </w:p>
        </w:tc>
        <w:tc>
          <w:tcPr>
            <w:tcW w:w="504" w:type="dxa"/>
            <w:noWrap/>
            <w:hideMark/>
          </w:tcPr>
          <w:p w14:paraId="1E88227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679F2C6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0.331</w:t>
            </w:r>
          </w:p>
        </w:tc>
        <w:tc>
          <w:tcPr>
            <w:tcW w:w="817" w:type="dxa"/>
            <w:noWrap/>
            <w:hideMark/>
          </w:tcPr>
          <w:p w14:paraId="60788C2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0BA6326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 Field</w:t>
            </w:r>
          </w:p>
        </w:tc>
      </w:tr>
      <w:tr w:rsidR="00500E2F" w:rsidRPr="008C64FE" w14:paraId="3AFEE44B" w14:textId="77777777" w:rsidTr="00500E2F">
        <w:trPr>
          <w:trHeight w:val="300"/>
          <w:jc w:val="center"/>
        </w:trPr>
        <w:tc>
          <w:tcPr>
            <w:tcW w:w="2628" w:type="dxa"/>
            <w:noWrap/>
            <w:hideMark/>
          </w:tcPr>
          <w:p w14:paraId="499E0A8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RAMÓN LAUREANO</w:t>
            </w:r>
          </w:p>
        </w:tc>
        <w:tc>
          <w:tcPr>
            <w:tcW w:w="1183" w:type="dxa"/>
            <w:noWrap/>
            <w:hideMark/>
          </w:tcPr>
          <w:p w14:paraId="4F07EE8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12</w:t>
            </w:r>
          </w:p>
        </w:tc>
        <w:tc>
          <w:tcPr>
            <w:tcW w:w="504" w:type="dxa"/>
            <w:noWrap/>
            <w:hideMark/>
          </w:tcPr>
          <w:p w14:paraId="7E55EAE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4121C5E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0.29</w:t>
            </w:r>
          </w:p>
        </w:tc>
        <w:tc>
          <w:tcPr>
            <w:tcW w:w="817" w:type="dxa"/>
            <w:noWrap/>
            <w:hideMark/>
          </w:tcPr>
          <w:p w14:paraId="47B155D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93680F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 Field</w:t>
            </w:r>
          </w:p>
        </w:tc>
      </w:tr>
      <w:tr w:rsidR="00500E2F" w:rsidRPr="008C64FE" w14:paraId="05DB2C48" w14:textId="77777777" w:rsidTr="00500E2F">
        <w:trPr>
          <w:trHeight w:val="300"/>
          <w:jc w:val="center"/>
        </w:trPr>
        <w:tc>
          <w:tcPr>
            <w:tcW w:w="2628" w:type="dxa"/>
            <w:noWrap/>
            <w:hideMark/>
          </w:tcPr>
          <w:p w14:paraId="5F88D34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JEREMIAH JACKSON</w:t>
            </w:r>
          </w:p>
        </w:tc>
        <w:tc>
          <w:tcPr>
            <w:tcW w:w="1183" w:type="dxa"/>
            <w:noWrap/>
            <w:hideMark/>
          </w:tcPr>
          <w:p w14:paraId="1F1D65C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82</w:t>
            </w:r>
          </w:p>
        </w:tc>
        <w:tc>
          <w:tcPr>
            <w:tcW w:w="504" w:type="dxa"/>
            <w:noWrap/>
            <w:hideMark/>
          </w:tcPr>
          <w:p w14:paraId="45D6D5E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5DD9628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0.276</w:t>
            </w:r>
          </w:p>
        </w:tc>
        <w:tc>
          <w:tcPr>
            <w:tcW w:w="817" w:type="dxa"/>
            <w:noWrap/>
            <w:hideMark/>
          </w:tcPr>
          <w:p w14:paraId="77A68E5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4BAEA42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 Field</w:t>
            </w:r>
          </w:p>
        </w:tc>
      </w:tr>
      <w:tr w:rsidR="00500E2F" w:rsidRPr="008C64FE" w14:paraId="2B60BAB4" w14:textId="77777777" w:rsidTr="00500E2F">
        <w:trPr>
          <w:trHeight w:val="300"/>
          <w:jc w:val="center"/>
        </w:trPr>
        <w:tc>
          <w:tcPr>
            <w:tcW w:w="2628" w:type="dxa"/>
            <w:noWrap/>
            <w:hideMark/>
          </w:tcPr>
          <w:p w14:paraId="443E72A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KYLE TUCKER</w:t>
            </w:r>
          </w:p>
        </w:tc>
        <w:tc>
          <w:tcPr>
            <w:tcW w:w="1183" w:type="dxa"/>
            <w:noWrap/>
            <w:hideMark/>
          </w:tcPr>
          <w:p w14:paraId="2AC1B98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30</w:t>
            </w:r>
          </w:p>
        </w:tc>
        <w:tc>
          <w:tcPr>
            <w:tcW w:w="504" w:type="dxa"/>
            <w:noWrap/>
            <w:hideMark/>
          </w:tcPr>
          <w:p w14:paraId="64F82F3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203908E9"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0.266</w:t>
            </w:r>
          </w:p>
        </w:tc>
        <w:tc>
          <w:tcPr>
            <w:tcW w:w="817" w:type="dxa"/>
            <w:noWrap/>
            <w:hideMark/>
          </w:tcPr>
          <w:p w14:paraId="47178CA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6D7B39A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 Field</w:t>
            </w:r>
          </w:p>
        </w:tc>
      </w:tr>
      <w:tr w:rsidR="00500E2F" w:rsidRPr="008C64FE" w14:paraId="4D87971E" w14:textId="77777777" w:rsidTr="00500E2F">
        <w:trPr>
          <w:trHeight w:val="300"/>
          <w:jc w:val="center"/>
        </w:trPr>
        <w:tc>
          <w:tcPr>
            <w:tcW w:w="2628" w:type="dxa"/>
            <w:noWrap/>
            <w:hideMark/>
          </w:tcPr>
          <w:p w14:paraId="38E753D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JUAN SOTO</w:t>
            </w:r>
          </w:p>
        </w:tc>
        <w:tc>
          <w:tcPr>
            <w:tcW w:w="1183" w:type="dxa"/>
            <w:noWrap/>
            <w:hideMark/>
          </w:tcPr>
          <w:p w14:paraId="1D88781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22</w:t>
            </w:r>
          </w:p>
        </w:tc>
        <w:tc>
          <w:tcPr>
            <w:tcW w:w="504" w:type="dxa"/>
            <w:noWrap/>
            <w:hideMark/>
          </w:tcPr>
          <w:p w14:paraId="1774A09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70409EB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0.263</w:t>
            </w:r>
          </w:p>
        </w:tc>
        <w:tc>
          <w:tcPr>
            <w:tcW w:w="817" w:type="dxa"/>
            <w:noWrap/>
            <w:hideMark/>
          </w:tcPr>
          <w:p w14:paraId="7A15834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26595E6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 Field</w:t>
            </w:r>
          </w:p>
        </w:tc>
      </w:tr>
      <w:tr w:rsidR="00500E2F" w:rsidRPr="008C64FE" w14:paraId="30F506FD" w14:textId="77777777" w:rsidTr="00500E2F">
        <w:trPr>
          <w:trHeight w:val="300"/>
          <w:jc w:val="center"/>
        </w:trPr>
        <w:tc>
          <w:tcPr>
            <w:tcW w:w="2628" w:type="dxa"/>
            <w:noWrap/>
            <w:hideMark/>
          </w:tcPr>
          <w:p w14:paraId="65BD43D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TEOSCAR HERNÁNDEZ</w:t>
            </w:r>
          </w:p>
        </w:tc>
        <w:tc>
          <w:tcPr>
            <w:tcW w:w="1183" w:type="dxa"/>
            <w:noWrap/>
            <w:hideMark/>
          </w:tcPr>
          <w:p w14:paraId="28E0AF87"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37</w:t>
            </w:r>
          </w:p>
        </w:tc>
        <w:tc>
          <w:tcPr>
            <w:tcW w:w="504" w:type="dxa"/>
            <w:noWrap/>
            <w:hideMark/>
          </w:tcPr>
          <w:p w14:paraId="4EBAA3C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692941E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0.247</w:t>
            </w:r>
          </w:p>
        </w:tc>
        <w:tc>
          <w:tcPr>
            <w:tcW w:w="817" w:type="dxa"/>
            <w:noWrap/>
            <w:hideMark/>
          </w:tcPr>
          <w:p w14:paraId="6ED1775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4DBD7D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 Field</w:t>
            </w:r>
          </w:p>
        </w:tc>
      </w:tr>
      <w:tr w:rsidR="00500E2F" w:rsidRPr="008C64FE" w14:paraId="2A1DD197" w14:textId="77777777" w:rsidTr="00500E2F">
        <w:trPr>
          <w:trHeight w:val="300"/>
          <w:jc w:val="center"/>
        </w:trPr>
        <w:tc>
          <w:tcPr>
            <w:tcW w:w="2628" w:type="dxa"/>
            <w:noWrap/>
            <w:hideMark/>
          </w:tcPr>
          <w:p w14:paraId="4319D95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WILYER ABREU</w:t>
            </w:r>
          </w:p>
        </w:tc>
        <w:tc>
          <w:tcPr>
            <w:tcW w:w="1183" w:type="dxa"/>
            <w:noWrap/>
            <w:hideMark/>
          </w:tcPr>
          <w:p w14:paraId="51B30E9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52</w:t>
            </w:r>
          </w:p>
        </w:tc>
        <w:tc>
          <w:tcPr>
            <w:tcW w:w="504" w:type="dxa"/>
            <w:noWrap/>
            <w:hideMark/>
          </w:tcPr>
          <w:p w14:paraId="5D43444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789ED23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0.247</w:t>
            </w:r>
          </w:p>
        </w:tc>
        <w:tc>
          <w:tcPr>
            <w:tcW w:w="817" w:type="dxa"/>
            <w:noWrap/>
            <w:hideMark/>
          </w:tcPr>
          <w:p w14:paraId="7FF4AA2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6830905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 Field</w:t>
            </w:r>
          </w:p>
        </w:tc>
      </w:tr>
      <w:tr w:rsidR="00500E2F" w:rsidRPr="008C64FE" w14:paraId="2D526630" w14:textId="77777777" w:rsidTr="00500E2F">
        <w:trPr>
          <w:trHeight w:val="300"/>
          <w:jc w:val="center"/>
        </w:trPr>
        <w:tc>
          <w:tcPr>
            <w:tcW w:w="2628" w:type="dxa"/>
            <w:noWrap/>
            <w:hideMark/>
          </w:tcPr>
          <w:p w14:paraId="54FE56F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TYLER O'NEILL</w:t>
            </w:r>
          </w:p>
        </w:tc>
        <w:tc>
          <w:tcPr>
            <w:tcW w:w="1183" w:type="dxa"/>
            <w:noWrap/>
            <w:hideMark/>
          </w:tcPr>
          <w:p w14:paraId="3C5BE62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9</w:t>
            </w:r>
          </w:p>
        </w:tc>
        <w:tc>
          <w:tcPr>
            <w:tcW w:w="504" w:type="dxa"/>
            <w:noWrap/>
            <w:hideMark/>
          </w:tcPr>
          <w:p w14:paraId="2C9A240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306474D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0.199</w:t>
            </w:r>
          </w:p>
        </w:tc>
        <w:tc>
          <w:tcPr>
            <w:tcW w:w="817" w:type="dxa"/>
            <w:noWrap/>
            <w:hideMark/>
          </w:tcPr>
          <w:p w14:paraId="18E3F9B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7CF064A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 Field</w:t>
            </w:r>
          </w:p>
        </w:tc>
      </w:tr>
      <w:tr w:rsidR="00500E2F" w:rsidRPr="008C64FE" w14:paraId="04DE5F0E" w14:textId="77777777" w:rsidTr="00500E2F">
        <w:trPr>
          <w:trHeight w:val="300"/>
          <w:jc w:val="center"/>
        </w:trPr>
        <w:tc>
          <w:tcPr>
            <w:tcW w:w="3811" w:type="dxa"/>
            <w:gridSpan w:val="2"/>
            <w:noWrap/>
            <w:hideMark/>
          </w:tcPr>
          <w:p w14:paraId="4D26FB4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c>
          <w:tcPr>
            <w:tcW w:w="504" w:type="dxa"/>
            <w:noWrap/>
            <w:hideMark/>
          </w:tcPr>
          <w:p w14:paraId="6B83BE31" w14:textId="77777777" w:rsidR="008C64FE" w:rsidRPr="008C64FE" w:rsidRDefault="008C64FE" w:rsidP="008C64FE">
            <w:pPr>
              <w:rPr>
                <w:rFonts w:ascii="Courier New" w:eastAsia="Times New Roman" w:hAnsi="Courier New" w:cs="Courier New"/>
                <w:color w:val="000000"/>
                <w:sz w:val="20"/>
                <w:szCs w:val="20"/>
              </w:rPr>
            </w:pPr>
          </w:p>
        </w:tc>
        <w:tc>
          <w:tcPr>
            <w:tcW w:w="1547" w:type="dxa"/>
            <w:noWrap/>
            <w:hideMark/>
          </w:tcPr>
          <w:p w14:paraId="38245C5B" w14:textId="77777777" w:rsidR="008C64FE" w:rsidRPr="008C64FE" w:rsidRDefault="008C64FE" w:rsidP="008C64FE">
            <w:pPr>
              <w:rPr>
                <w:rFonts w:ascii="Courier New" w:eastAsia="Times New Roman" w:hAnsi="Courier New" w:cs="Courier New"/>
                <w:sz w:val="20"/>
                <w:szCs w:val="20"/>
              </w:rPr>
            </w:pPr>
          </w:p>
        </w:tc>
        <w:tc>
          <w:tcPr>
            <w:tcW w:w="817" w:type="dxa"/>
            <w:noWrap/>
            <w:hideMark/>
          </w:tcPr>
          <w:p w14:paraId="65F7E0F4" w14:textId="77777777" w:rsidR="008C64FE" w:rsidRPr="008C64FE" w:rsidRDefault="008C64FE" w:rsidP="008C64FE">
            <w:pPr>
              <w:rPr>
                <w:rFonts w:ascii="Courier New" w:eastAsia="Times New Roman" w:hAnsi="Courier New" w:cs="Courier New"/>
                <w:sz w:val="20"/>
                <w:szCs w:val="20"/>
              </w:rPr>
            </w:pPr>
          </w:p>
        </w:tc>
        <w:tc>
          <w:tcPr>
            <w:tcW w:w="1662" w:type="dxa"/>
            <w:noWrap/>
            <w:hideMark/>
          </w:tcPr>
          <w:p w14:paraId="717DDEEF" w14:textId="77777777" w:rsidR="008C64FE" w:rsidRPr="008C64FE" w:rsidRDefault="008C64FE" w:rsidP="008C64FE">
            <w:pPr>
              <w:rPr>
                <w:rFonts w:ascii="Courier New" w:eastAsia="Times New Roman" w:hAnsi="Courier New" w:cs="Courier New"/>
                <w:sz w:val="20"/>
                <w:szCs w:val="20"/>
              </w:rPr>
            </w:pPr>
          </w:p>
        </w:tc>
      </w:tr>
      <w:tr w:rsidR="00500E2F" w:rsidRPr="008C64FE" w14:paraId="227A6CD6" w14:textId="77777777" w:rsidTr="00500E2F">
        <w:trPr>
          <w:trHeight w:val="300"/>
          <w:jc w:val="center"/>
        </w:trPr>
        <w:tc>
          <w:tcPr>
            <w:tcW w:w="2628" w:type="dxa"/>
            <w:noWrap/>
            <w:hideMark/>
          </w:tcPr>
          <w:p w14:paraId="61F142A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VIDAL BRUJÁN</w:t>
            </w:r>
          </w:p>
        </w:tc>
        <w:tc>
          <w:tcPr>
            <w:tcW w:w="1183" w:type="dxa"/>
            <w:noWrap/>
            <w:hideMark/>
          </w:tcPr>
          <w:p w14:paraId="7F97AF3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40</w:t>
            </w:r>
          </w:p>
        </w:tc>
        <w:tc>
          <w:tcPr>
            <w:tcW w:w="504" w:type="dxa"/>
            <w:noWrap/>
            <w:hideMark/>
          </w:tcPr>
          <w:p w14:paraId="792A2FB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6276669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w:t>
            </w:r>
          </w:p>
        </w:tc>
        <w:tc>
          <w:tcPr>
            <w:tcW w:w="817" w:type="dxa"/>
            <w:noWrap/>
            <w:hideMark/>
          </w:tcPr>
          <w:p w14:paraId="734B5FB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BOTH</w:t>
            </w:r>
          </w:p>
        </w:tc>
        <w:tc>
          <w:tcPr>
            <w:tcW w:w="1662" w:type="dxa"/>
            <w:noWrap/>
            <w:hideMark/>
          </w:tcPr>
          <w:p w14:paraId="2DA4B32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43F92005" w14:textId="77777777" w:rsidTr="00500E2F">
        <w:trPr>
          <w:trHeight w:val="300"/>
          <w:jc w:val="center"/>
        </w:trPr>
        <w:tc>
          <w:tcPr>
            <w:tcW w:w="2628" w:type="dxa"/>
            <w:noWrap/>
            <w:hideMark/>
          </w:tcPr>
          <w:p w14:paraId="4DAE1D0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WILL SMITH</w:t>
            </w:r>
          </w:p>
        </w:tc>
        <w:tc>
          <w:tcPr>
            <w:tcW w:w="1183" w:type="dxa"/>
            <w:noWrap/>
            <w:hideMark/>
          </w:tcPr>
          <w:p w14:paraId="2B9C030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16</w:t>
            </w:r>
          </w:p>
        </w:tc>
        <w:tc>
          <w:tcPr>
            <w:tcW w:w="504" w:type="dxa"/>
            <w:noWrap/>
            <w:hideMark/>
          </w:tcPr>
          <w:p w14:paraId="1B2D4F4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34473CE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0.296</w:t>
            </w:r>
          </w:p>
        </w:tc>
        <w:tc>
          <w:tcPr>
            <w:tcW w:w="817" w:type="dxa"/>
            <w:noWrap/>
            <w:hideMark/>
          </w:tcPr>
          <w:p w14:paraId="2BF8F35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089B2C2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2C17E82A" w14:textId="77777777" w:rsidTr="00500E2F">
        <w:trPr>
          <w:trHeight w:val="300"/>
          <w:jc w:val="center"/>
        </w:trPr>
        <w:tc>
          <w:tcPr>
            <w:tcW w:w="2628" w:type="dxa"/>
            <w:noWrap/>
            <w:hideMark/>
          </w:tcPr>
          <w:p w14:paraId="474E297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MIGUEL AMAYA</w:t>
            </w:r>
          </w:p>
        </w:tc>
        <w:tc>
          <w:tcPr>
            <w:tcW w:w="1183" w:type="dxa"/>
            <w:noWrap/>
            <w:hideMark/>
          </w:tcPr>
          <w:p w14:paraId="1C99CFA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9</w:t>
            </w:r>
          </w:p>
        </w:tc>
        <w:tc>
          <w:tcPr>
            <w:tcW w:w="504" w:type="dxa"/>
            <w:noWrap/>
            <w:hideMark/>
          </w:tcPr>
          <w:p w14:paraId="53BF816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74D3F01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0.281</w:t>
            </w:r>
          </w:p>
        </w:tc>
        <w:tc>
          <w:tcPr>
            <w:tcW w:w="817" w:type="dxa"/>
            <w:noWrap/>
            <w:hideMark/>
          </w:tcPr>
          <w:p w14:paraId="01AE412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150641D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096297B0" w14:textId="77777777" w:rsidTr="00500E2F">
        <w:trPr>
          <w:trHeight w:val="300"/>
          <w:jc w:val="center"/>
        </w:trPr>
        <w:tc>
          <w:tcPr>
            <w:tcW w:w="2628" w:type="dxa"/>
            <w:noWrap/>
            <w:hideMark/>
          </w:tcPr>
          <w:p w14:paraId="2C3259B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ANDY PAGES</w:t>
            </w:r>
          </w:p>
        </w:tc>
        <w:tc>
          <w:tcPr>
            <w:tcW w:w="1183" w:type="dxa"/>
            <w:noWrap/>
            <w:hideMark/>
          </w:tcPr>
          <w:p w14:paraId="22A7AB4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44</w:t>
            </w:r>
          </w:p>
        </w:tc>
        <w:tc>
          <w:tcPr>
            <w:tcW w:w="504" w:type="dxa"/>
            <w:noWrap/>
            <w:hideMark/>
          </w:tcPr>
          <w:p w14:paraId="156188D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59CAC09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0.272</w:t>
            </w:r>
          </w:p>
        </w:tc>
        <w:tc>
          <w:tcPr>
            <w:tcW w:w="817" w:type="dxa"/>
            <w:noWrap/>
            <w:hideMark/>
          </w:tcPr>
          <w:p w14:paraId="524A8A8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10B1A06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41DBAFAE" w14:textId="77777777" w:rsidTr="00500E2F">
        <w:trPr>
          <w:trHeight w:val="300"/>
          <w:jc w:val="center"/>
        </w:trPr>
        <w:tc>
          <w:tcPr>
            <w:tcW w:w="2628" w:type="dxa"/>
            <w:noWrap/>
            <w:hideMark/>
          </w:tcPr>
          <w:p w14:paraId="2661E46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FRANCISCO ALVAREZ</w:t>
            </w:r>
          </w:p>
        </w:tc>
        <w:tc>
          <w:tcPr>
            <w:tcW w:w="1183" w:type="dxa"/>
            <w:noWrap/>
            <w:hideMark/>
          </w:tcPr>
          <w:p w14:paraId="1482FB8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4</w:t>
            </w:r>
          </w:p>
        </w:tc>
        <w:tc>
          <w:tcPr>
            <w:tcW w:w="504" w:type="dxa"/>
            <w:noWrap/>
            <w:hideMark/>
          </w:tcPr>
          <w:p w14:paraId="7FF792B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57C5B880"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0.256</w:t>
            </w:r>
          </w:p>
        </w:tc>
        <w:tc>
          <w:tcPr>
            <w:tcW w:w="817" w:type="dxa"/>
            <w:noWrap/>
            <w:hideMark/>
          </w:tcPr>
          <w:p w14:paraId="5743DDF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61A63F6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5FF9F7F1" w14:textId="77777777" w:rsidTr="00500E2F">
        <w:trPr>
          <w:trHeight w:val="300"/>
          <w:jc w:val="center"/>
        </w:trPr>
        <w:tc>
          <w:tcPr>
            <w:tcW w:w="2628" w:type="dxa"/>
            <w:noWrap/>
            <w:hideMark/>
          </w:tcPr>
          <w:p w14:paraId="23EF8ED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CEDDANNE RAFAELA</w:t>
            </w:r>
          </w:p>
        </w:tc>
        <w:tc>
          <w:tcPr>
            <w:tcW w:w="1183" w:type="dxa"/>
            <w:noWrap/>
            <w:hideMark/>
          </w:tcPr>
          <w:p w14:paraId="38468AE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w:t>
            </w:r>
          </w:p>
        </w:tc>
        <w:tc>
          <w:tcPr>
            <w:tcW w:w="504" w:type="dxa"/>
            <w:noWrap/>
            <w:hideMark/>
          </w:tcPr>
          <w:p w14:paraId="054C2C8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56559BC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0.249</w:t>
            </w:r>
          </w:p>
        </w:tc>
        <w:tc>
          <w:tcPr>
            <w:tcW w:w="817" w:type="dxa"/>
            <w:noWrap/>
            <w:hideMark/>
          </w:tcPr>
          <w:p w14:paraId="2D46D00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10A6899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7031F0E1" w14:textId="77777777" w:rsidTr="00500E2F">
        <w:trPr>
          <w:trHeight w:val="300"/>
          <w:jc w:val="center"/>
        </w:trPr>
        <w:tc>
          <w:tcPr>
            <w:tcW w:w="2628" w:type="dxa"/>
            <w:noWrap/>
            <w:hideMark/>
          </w:tcPr>
          <w:p w14:paraId="13A9C35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CARSON KELLY</w:t>
            </w:r>
          </w:p>
        </w:tc>
        <w:tc>
          <w:tcPr>
            <w:tcW w:w="1183" w:type="dxa"/>
            <w:noWrap/>
            <w:hideMark/>
          </w:tcPr>
          <w:p w14:paraId="72B71AC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15</w:t>
            </w:r>
          </w:p>
        </w:tc>
        <w:tc>
          <w:tcPr>
            <w:tcW w:w="504" w:type="dxa"/>
            <w:noWrap/>
            <w:hideMark/>
          </w:tcPr>
          <w:p w14:paraId="758AECA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6DA6A57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0.249</w:t>
            </w:r>
          </w:p>
        </w:tc>
        <w:tc>
          <w:tcPr>
            <w:tcW w:w="817" w:type="dxa"/>
            <w:noWrap/>
            <w:hideMark/>
          </w:tcPr>
          <w:p w14:paraId="2D262FA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2CFFE64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5E2C488E" w14:textId="77777777" w:rsidTr="00500E2F">
        <w:trPr>
          <w:trHeight w:val="300"/>
          <w:jc w:val="center"/>
        </w:trPr>
        <w:tc>
          <w:tcPr>
            <w:tcW w:w="2628" w:type="dxa"/>
            <w:noWrap/>
            <w:hideMark/>
          </w:tcPr>
          <w:p w14:paraId="46F2E5B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PETE CROW-ARMSTRONG</w:t>
            </w:r>
          </w:p>
        </w:tc>
        <w:tc>
          <w:tcPr>
            <w:tcW w:w="1183" w:type="dxa"/>
            <w:noWrap/>
            <w:hideMark/>
          </w:tcPr>
          <w:p w14:paraId="6F629E2D"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4</w:t>
            </w:r>
          </w:p>
        </w:tc>
        <w:tc>
          <w:tcPr>
            <w:tcW w:w="504" w:type="dxa"/>
            <w:noWrap/>
            <w:hideMark/>
          </w:tcPr>
          <w:p w14:paraId="355B0D4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CHC</w:t>
            </w:r>
          </w:p>
        </w:tc>
        <w:tc>
          <w:tcPr>
            <w:tcW w:w="1547" w:type="dxa"/>
            <w:noWrap/>
            <w:hideMark/>
          </w:tcPr>
          <w:p w14:paraId="01180F1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0.247</w:t>
            </w:r>
          </w:p>
        </w:tc>
        <w:tc>
          <w:tcPr>
            <w:tcW w:w="817" w:type="dxa"/>
            <w:noWrap/>
            <w:hideMark/>
          </w:tcPr>
          <w:p w14:paraId="1308B49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5004AB4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124F08AE" w14:textId="77777777" w:rsidTr="00500E2F">
        <w:trPr>
          <w:trHeight w:val="300"/>
          <w:jc w:val="center"/>
        </w:trPr>
        <w:tc>
          <w:tcPr>
            <w:tcW w:w="2628" w:type="dxa"/>
            <w:noWrap/>
            <w:hideMark/>
          </w:tcPr>
          <w:p w14:paraId="63E84BB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CARLOS NARVÁEZ</w:t>
            </w:r>
          </w:p>
        </w:tc>
        <w:tc>
          <w:tcPr>
            <w:tcW w:w="1183" w:type="dxa"/>
            <w:noWrap/>
            <w:hideMark/>
          </w:tcPr>
          <w:p w14:paraId="61AEC84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75</w:t>
            </w:r>
          </w:p>
        </w:tc>
        <w:tc>
          <w:tcPr>
            <w:tcW w:w="504" w:type="dxa"/>
            <w:noWrap/>
            <w:hideMark/>
          </w:tcPr>
          <w:p w14:paraId="09457F12"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4A28890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0.241</w:t>
            </w:r>
          </w:p>
        </w:tc>
        <w:tc>
          <w:tcPr>
            <w:tcW w:w="817" w:type="dxa"/>
            <w:noWrap/>
            <w:hideMark/>
          </w:tcPr>
          <w:p w14:paraId="101D302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4ACC150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0840486C" w14:textId="77777777" w:rsidTr="00500E2F">
        <w:trPr>
          <w:trHeight w:val="300"/>
          <w:jc w:val="center"/>
        </w:trPr>
        <w:tc>
          <w:tcPr>
            <w:tcW w:w="2628" w:type="dxa"/>
            <w:noWrap/>
            <w:hideMark/>
          </w:tcPr>
          <w:p w14:paraId="7D0CC6F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TRENT GRISHAM</w:t>
            </w:r>
          </w:p>
        </w:tc>
        <w:tc>
          <w:tcPr>
            <w:tcW w:w="1183" w:type="dxa"/>
            <w:noWrap/>
            <w:hideMark/>
          </w:tcPr>
          <w:p w14:paraId="6E39BDB5"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12</w:t>
            </w:r>
          </w:p>
        </w:tc>
        <w:tc>
          <w:tcPr>
            <w:tcW w:w="504" w:type="dxa"/>
            <w:noWrap/>
            <w:hideMark/>
          </w:tcPr>
          <w:p w14:paraId="382FA9C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1791668E"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0.235</w:t>
            </w:r>
          </w:p>
        </w:tc>
        <w:tc>
          <w:tcPr>
            <w:tcW w:w="817" w:type="dxa"/>
            <w:noWrap/>
            <w:hideMark/>
          </w:tcPr>
          <w:p w14:paraId="4018039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744EA5E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453EF2C9" w14:textId="77777777" w:rsidTr="00500E2F">
        <w:trPr>
          <w:trHeight w:val="300"/>
          <w:jc w:val="center"/>
        </w:trPr>
        <w:tc>
          <w:tcPr>
            <w:tcW w:w="2628" w:type="dxa"/>
            <w:noWrap/>
            <w:hideMark/>
          </w:tcPr>
          <w:p w14:paraId="25270A1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GARY SÁNCHEZ</w:t>
            </w:r>
          </w:p>
        </w:tc>
        <w:tc>
          <w:tcPr>
            <w:tcW w:w="1183" w:type="dxa"/>
            <w:noWrap/>
            <w:hideMark/>
          </w:tcPr>
          <w:p w14:paraId="65BBBAD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99</w:t>
            </w:r>
          </w:p>
        </w:tc>
        <w:tc>
          <w:tcPr>
            <w:tcW w:w="504" w:type="dxa"/>
            <w:noWrap/>
            <w:hideMark/>
          </w:tcPr>
          <w:p w14:paraId="6DFB04A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51EE1F88"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0.231</w:t>
            </w:r>
          </w:p>
        </w:tc>
        <w:tc>
          <w:tcPr>
            <w:tcW w:w="817" w:type="dxa"/>
            <w:noWrap/>
            <w:hideMark/>
          </w:tcPr>
          <w:p w14:paraId="373C8C5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28E0703F"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09FC8AD1" w14:textId="77777777" w:rsidTr="00500E2F">
        <w:trPr>
          <w:trHeight w:val="300"/>
          <w:jc w:val="center"/>
        </w:trPr>
        <w:tc>
          <w:tcPr>
            <w:tcW w:w="2628" w:type="dxa"/>
            <w:noWrap/>
            <w:hideMark/>
          </w:tcPr>
          <w:p w14:paraId="1AF4D0F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CEDRIC MULLINS</w:t>
            </w:r>
          </w:p>
        </w:tc>
        <w:tc>
          <w:tcPr>
            <w:tcW w:w="1183" w:type="dxa"/>
            <w:noWrap/>
            <w:hideMark/>
          </w:tcPr>
          <w:p w14:paraId="3D00E28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31</w:t>
            </w:r>
          </w:p>
        </w:tc>
        <w:tc>
          <w:tcPr>
            <w:tcW w:w="504" w:type="dxa"/>
            <w:noWrap/>
            <w:hideMark/>
          </w:tcPr>
          <w:p w14:paraId="65FE3BB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BAL</w:t>
            </w:r>
          </w:p>
        </w:tc>
        <w:tc>
          <w:tcPr>
            <w:tcW w:w="1547" w:type="dxa"/>
            <w:noWrap/>
            <w:hideMark/>
          </w:tcPr>
          <w:p w14:paraId="6546A96F"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0.229</w:t>
            </w:r>
          </w:p>
        </w:tc>
        <w:tc>
          <w:tcPr>
            <w:tcW w:w="817" w:type="dxa"/>
            <w:noWrap/>
            <w:hideMark/>
          </w:tcPr>
          <w:p w14:paraId="62DEF71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1EBB140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3B823D7B" w14:textId="77777777" w:rsidTr="00500E2F">
        <w:trPr>
          <w:trHeight w:val="300"/>
          <w:jc w:val="center"/>
        </w:trPr>
        <w:tc>
          <w:tcPr>
            <w:tcW w:w="2628" w:type="dxa"/>
            <w:noWrap/>
            <w:hideMark/>
          </w:tcPr>
          <w:p w14:paraId="38663CD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LUIS TORRENS</w:t>
            </w:r>
          </w:p>
        </w:tc>
        <w:tc>
          <w:tcPr>
            <w:tcW w:w="1183" w:type="dxa"/>
            <w:noWrap/>
            <w:hideMark/>
          </w:tcPr>
          <w:p w14:paraId="4538871A"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13</w:t>
            </w:r>
          </w:p>
        </w:tc>
        <w:tc>
          <w:tcPr>
            <w:tcW w:w="504" w:type="dxa"/>
            <w:noWrap/>
            <w:hideMark/>
          </w:tcPr>
          <w:p w14:paraId="24A3D47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3C1B129B"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0.226</w:t>
            </w:r>
          </w:p>
        </w:tc>
        <w:tc>
          <w:tcPr>
            <w:tcW w:w="817" w:type="dxa"/>
            <w:noWrap/>
            <w:hideMark/>
          </w:tcPr>
          <w:p w14:paraId="75A5865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6A1ED29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48FD1E0D" w14:textId="77777777" w:rsidTr="00500E2F">
        <w:trPr>
          <w:trHeight w:val="300"/>
          <w:jc w:val="center"/>
        </w:trPr>
        <w:tc>
          <w:tcPr>
            <w:tcW w:w="2628" w:type="dxa"/>
            <w:noWrap/>
            <w:hideMark/>
          </w:tcPr>
          <w:p w14:paraId="0E7D61D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BEN RORTVEDT</w:t>
            </w:r>
          </w:p>
        </w:tc>
        <w:tc>
          <w:tcPr>
            <w:tcW w:w="1183" w:type="dxa"/>
            <w:noWrap/>
            <w:hideMark/>
          </w:tcPr>
          <w:p w14:paraId="7B202E6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47</w:t>
            </w:r>
          </w:p>
        </w:tc>
        <w:tc>
          <w:tcPr>
            <w:tcW w:w="504" w:type="dxa"/>
            <w:noWrap/>
            <w:hideMark/>
          </w:tcPr>
          <w:p w14:paraId="1CA029F0"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LAD</w:t>
            </w:r>
          </w:p>
        </w:tc>
        <w:tc>
          <w:tcPr>
            <w:tcW w:w="1547" w:type="dxa"/>
            <w:noWrap/>
            <w:hideMark/>
          </w:tcPr>
          <w:p w14:paraId="4775A8D7"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0.224</w:t>
            </w:r>
          </w:p>
        </w:tc>
        <w:tc>
          <w:tcPr>
            <w:tcW w:w="817" w:type="dxa"/>
            <w:noWrap/>
            <w:hideMark/>
          </w:tcPr>
          <w:p w14:paraId="07DB12FB"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7A73D69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098E67A1" w14:textId="77777777" w:rsidTr="00500E2F">
        <w:trPr>
          <w:trHeight w:val="300"/>
          <w:jc w:val="center"/>
        </w:trPr>
        <w:tc>
          <w:tcPr>
            <w:tcW w:w="2628" w:type="dxa"/>
            <w:noWrap/>
            <w:hideMark/>
          </w:tcPr>
          <w:p w14:paraId="3176AA78"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TYRONE TAYLOR</w:t>
            </w:r>
          </w:p>
        </w:tc>
        <w:tc>
          <w:tcPr>
            <w:tcW w:w="1183" w:type="dxa"/>
            <w:noWrap/>
            <w:hideMark/>
          </w:tcPr>
          <w:p w14:paraId="30769DF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15</w:t>
            </w:r>
          </w:p>
        </w:tc>
        <w:tc>
          <w:tcPr>
            <w:tcW w:w="504" w:type="dxa"/>
            <w:noWrap/>
            <w:hideMark/>
          </w:tcPr>
          <w:p w14:paraId="519663BE"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NYM</w:t>
            </w:r>
          </w:p>
        </w:tc>
        <w:tc>
          <w:tcPr>
            <w:tcW w:w="1547" w:type="dxa"/>
            <w:noWrap/>
            <w:hideMark/>
          </w:tcPr>
          <w:p w14:paraId="117D6284"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0.223</w:t>
            </w:r>
          </w:p>
        </w:tc>
        <w:tc>
          <w:tcPr>
            <w:tcW w:w="817" w:type="dxa"/>
            <w:noWrap/>
            <w:hideMark/>
          </w:tcPr>
          <w:p w14:paraId="12392A6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361CCA6C"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33F160E9" w14:textId="77777777" w:rsidTr="00500E2F">
        <w:trPr>
          <w:trHeight w:val="300"/>
          <w:jc w:val="center"/>
        </w:trPr>
        <w:tc>
          <w:tcPr>
            <w:tcW w:w="2628" w:type="dxa"/>
            <w:noWrap/>
            <w:hideMark/>
          </w:tcPr>
          <w:p w14:paraId="372A4F86"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AUSTIN WELLS</w:t>
            </w:r>
          </w:p>
        </w:tc>
        <w:tc>
          <w:tcPr>
            <w:tcW w:w="1183" w:type="dxa"/>
            <w:noWrap/>
            <w:hideMark/>
          </w:tcPr>
          <w:p w14:paraId="6D399ED2"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28</w:t>
            </w:r>
          </w:p>
        </w:tc>
        <w:tc>
          <w:tcPr>
            <w:tcW w:w="504" w:type="dxa"/>
            <w:noWrap/>
            <w:hideMark/>
          </w:tcPr>
          <w:p w14:paraId="568EC1A5"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3DA7AB63"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0.219</w:t>
            </w:r>
          </w:p>
        </w:tc>
        <w:tc>
          <w:tcPr>
            <w:tcW w:w="817" w:type="dxa"/>
            <w:noWrap/>
            <w:hideMark/>
          </w:tcPr>
          <w:p w14:paraId="6466C3A3"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556C39C7"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3B8A7C4C" w14:textId="77777777" w:rsidTr="00500E2F">
        <w:trPr>
          <w:trHeight w:val="300"/>
          <w:jc w:val="center"/>
        </w:trPr>
        <w:tc>
          <w:tcPr>
            <w:tcW w:w="2628" w:type="dxa"/>
            <w:noWrap/>
            <w:hideMark/>
          </w:tcPr>
          <w:p w14:paraId="4E1F876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J.C. ESCARRA</w:t>
            </w:r>
          </w:p>
        </w:tc>
        <w:tc>
          <w:tcPr>
            <w:tcW w:w="1183" w:type="dxa"/>
            <w:noWrap/>
            <w:hideMark/>
          </w:tcPr>
          <w:p w14:paraId="2A9AACE6"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25</w:t>
            </w:r>
          </w:p>
        </w:tc>
        <w:tc>
          <w:tcPr>
            <w:tcW w:w="504" w:type="dxa"/>
            <w:noWrap/>
            <w:hideMark/>
          </w:tcPr>
          <w:p w14:paraId="0AE7C0A9"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NYY</w:t>
            </w:r>
          </w:p>
        </w:tc>
        <w:tc>
          <w:tcPr>
            <w:tcW w:w="1547" w:type="dxa"/>
            <w:noWrap/>
            <w:hideMark/>
          </w:tcPr>
          <w:p w14:paraId="77D6C358"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0.202</w:t>
            </w:r>
          </w:p>
        </w:tc>
        <w:tc>
          <w:tcPr>
            <w:tcW w:w="817" w:type="dxa"/>
            <w:noWrap/>
            <w:hideMark/>
          </w:tcPr>
          <w:p w14:paraId="051110C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LEFT</w:t>
            </w:r>
          </w:p>
        </w:tc>
        <w:tc>
          <w:tcPr>
            <w:tcW w:w="1662" w:type="dxa"/>
            <w:noWrap/>
            <w:hideMark/>
          </w:tcPr>
          <w:p w14:paraId="7ABCE42D"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r w:rsidR="00500E2F" w:rsidRPr="008C64FE" w14:paraId="3C01981F" w14:textId="77777777" w:rsidTr="00500E2F">
        <w:trPr>
          <w:trHeight w:val="300"/>
          <w:jc w:val="center"/>
        </w:trPr>
        <w:tc>
          <w:tcPr>
            <w:tcW w:w="2628" w:type="dxa"/>
            <w:noWrap/>
            <w:hideMark/>
          </w:tcPr>
          <w:p w14:paraId="4ACF437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CONNOR WONG</w:t>
            </w:r>
          </w:p>
        </w:tc>
        <w:tc>
          <w:tcPr>
            <w:tcW w:w="1183" w:type="dxa"/>
            <w:noWrap/>
            <w:hideMark/>
          </w:tcPr>
          <w:p w14:paraId="0C5B9CCC"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12</w:t>
            </w:r>
          </w:p>
        </w:tc>
        <w:tc>
          <w:tcPr>
            <w:tcW w:w="504" w:type="dxa"/>
            <w:noWrap/>
            <w:hideMark/>
          </w:tcPr>
          <w:p w14:paraId="319B07EA"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BOS</w:t>
            </w:r>
          </w:p>
        </w:tc>
        <w:tc>
          <w:tcPr>
            <w:tcW w:w="1547" w:type="dxa"/>
            <w:noWrap/>
            <w:hideMark/>
          </w:tcPr>
          <w:p w14:paraId="238B72A1" w14:textId="77777777" w:rsidR="008C64FE" w:rsidRPr="008C64FE" w:rsidRDefault="008C64FE" w:rsidP="008C64FE">
            <w:pPr>
              <w:jc w:val="right"/>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0.19</w:t>
            </w:r>
          </w:p>
        </w:tc>
        <w:tc>
          <w:tcPr>
            <w:tcW w:w="817" w:type="dxa"/>
            <w:noWrap/>
            <w:hideMark/>
          </w:tcPr>
          <w:p w14:paraId="37B93D11"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RIGHT</w:t>
            </w:r>
          </w:p>
        </w:tc>
        <w:tc>
          <w:tcPr>
            <w:tcW w:w="1662" w:type="dxa"/>
            <w:noWrap/>
            <w:hideMark/>
          </w:tcPr>
          <w:p w14:paraId="58687FF4" w14:textId="77777777" w:rsidR="008C64FE" w:rsidRPr="008C64FE" w:rsidRDefault="008C64FE" w:rsidP="008C64FE">
            <w:pPr>
              <w:rPr>
                <w:rFonts w:ascii="Courier New" w:eastAsia="Times New Roman" w:hAnsi="Courier New" w:cs="Courier New"/>
                <w:color w:val="000000"/>
                <w:sz w:val="20"/>
                <w:szCs w:val="20"/>
              </w:rPr>
            </w:pPr>
            <w:r w:rsidRPr="008C64FE">
              <w:rPr>
                <w:rFonts w:ascii="Courier New" w:eastAsia="Times New Roman" w:hAnsi="Courier New" w:cs="Courier New"/>
                <w:color w:val="000000"/>
                <w:sz w:val="20"/>
                <w:szCs w:val="20"/>
              </w:rPr>
              <w:t>Catcher</w:t>
            </w:r>
          </w:p>
        </w:tc>
      </w:tr>
    </w:tbl>
    <w:p w14:paraId="746A8A9D" w14:textId="0F40C984" w:rsidR="008C64FE" w:rsidRDefault="008C64FE" w:rsidP="008C64FE">
      <w:pPr>
        <w:rPr>
          <w:rFonts w:ascii="Courier New" w:hAnsi="Courier New"/>
          <w:b/>
          <w:sz w:val="28"/>
        </w:rPr>
      </w:pPr>
      <w:r>
        <w:rPr>
          <w:rFonts w:ascii="Courier New" w:hAnsi="Courier New"/>
          <w:b/>
          <w:sz w:val="28"/>
        </w:rPr>
        <w:br w:type="page"/>
      </w:r>
    </w:p>
    <w:p w14:paraId="0A987D4C" w14:textId="5FB31647" w:rsidR="00A501BA" w:rsidRDefault="00000000">
      <w:pPr>
        <w:jc w:val="center"/>
      </w:pPr>
      <w:r>
        <w:rPr>
          <w:rFonts w:ascii="Courier New" w:hAnsi="Courier New"/>
          <w:b/>
          <w:sz w:val="28"/>
        </w:rPr>
        <w:lastRenderedPageBreak/>
        <w:t>TECHNICAL INFORMATION</w:t>
      </w:r>
    </w:p>
    <w:p w14:paraId="170B9285" w14:textId="77777777" w:rsidR="00A501BA" w:rsidRDefault="00A501BA"/>
    <w:p w14:paraId="3200BDDA" w14:textId="77777777" w:rsidR="00A501BA" w:rsidRDefault="00000000">
      <w:r>
        <w:rPr>
          <w:rFonts w:ascii="Courier New" w:hAnsi="Courier New"/>
          <w:b/>
          <w:sz w:val="24"/>
          <w:u w:val="single"/>
        </w:rPr>
        <w:t>RANDOM NUMBER GENERATION SYSTEM</w:t>
      </w:r>
    </w:p>
    <w:p w14:paraId="61801D40" w14:textId="77777777" w:rsidR="00A501BA" w:rsidRDefault="00A501BA"/>
    <w:p w14:paraId="0AEEFDEA" w14:textId="77777777" w:rsidR="00A501BA" w:rsidRDefault="00000000">
      <w:pPr>
        <w:jc w:val="both"/>
      </w:pPr>
      <w:r>
        <w:rPr>
          <w:rFonts w:ascii="Courier New" w:hAnsi="Courier New"/>
          <w:sz w:val="20"/>
        </w:rPr>
        <w:t>The game employs a sophisticated dual Linear Congruential Generator (LCG) system with XOR combination:</w:t>
      </w:r>
    </w:p>
    <w:p w14:paraId="0D8FAF6F" w14:textId="77777777" w:rsidR="00A501BA" w:rsidRDefault="00000000">
      <w:pPr>
        <w:pStyle w:val="ListBullet"/>
        <w:ind w:left="720"/>
      </w:pPr>
      <w:r>
        <w:rPr>
          <w:rFonts w:ascii="Courier New" w:hAnsi="Courier New"/>
          <w:sz w:val="20"/>
        </w:rPr>
        <w:t>Generator A: Multiplier = 1103515245, Increment = 12345</w:t>
      </w:r>
    </w:p>
    <w:p w14:paraId="5C49FC5B" w14:textId="77777777" w:rsidR="00A501BA" w:rsidRDefault="00000000">
      <w:pPr>
        <w:pStyle w:val="ListBullet"/>
        <w:ind w:left="720"/>
      </w:pPr>
      <w:r>
        <w:rPr>
          <w:rFonts w:ascii="Courier New" w:hAnsi="Courier New"/>
          <w:sz w:val="20"/>
        </w:rPr>
        <w:t>Generator B: Multiplier = 69069, Increment = 1</w:t>
      </w:r>
    </w:p>
    <w:p w14:paraId="1D631065" w14:textId="77777777" w:rsidR="00A501BA" w:rsidRDefault="00A501BA"/>
    <w:p w14:paraId="7C78A44A" w14:textId="77777777" w:rsidR="00A501BA" w:rsidRDefault="00000000">
      <w:pPr>
        <w:jc w:val="both"/>
      </w:pPr>
      <w:r>
        <w:rPr>
          <w:rFonts w:ascii="Courier New" w:hAnsi="Courier New"/>
          <w:sz w:val="20"/>
        </w:rPr>
        <w:t>Seeds derive from:</w:t>
      </w:r>
    </w:p>
    <w:p w14:paraId="3B43B487" w14:textId="77777777" w:rsidR="00A501BA" w:rsidRDefault="00000000">
      <w:pPr>
        <w:jc w:val="both"/>
      </w:pPr>
      <w:r>
        <w:rPr>
          <w:rFonts w:ascii="Courier New" w:hAnsi="Courier New"/>
          <w:sz w:val="20"/>
        </w:rPr>
        <w:t>1. System time</w:t>
      </w:r>
    </w:p>
    <w:p w14:paraId="2F716C72" w14:textId="77777777" w:rsidR="00A501BA" w:rsidRDefault="00000000">
      <w:pPr>
        <w:jc w:val="both"/>
      </w:pPr>
      <w:r>
        <w:rPr>
          <w:rFonts w:ascii="Courier New" w:hAnsi="Courier New"/>
          <w:sz w:val="20"/>
        </w:rPr>
        <w:t>2. Date string characters</w:t>
      </w:r>
    </w:p>
    <w:p w14:paraId="2D5A1D3E" w14:textId="77777777" w:rsidR="00A501BA" w:rsidRDefault="00000000">
      <w:pPr>
        <w:jc w:val="both"/>
      </w:pPr>
      <w:r>
        <w:rPr>
          <w:rFonts w:ascii="Courier New" w:hAnsi="Courier New"/>
          <w:sz w:val="20"/>
        </w:rPr>
        <w:t>3. Time string characters</w:t>
      </w:r>
    </w:p>
    <w:p w14:paraId="7520A677" w14:textId="77777777" w:rsidR="00A501BA" w:rsidRDefault="00000000">
      <w:pPr>
        <w:jc w:val="both"/>
      </w:pPr>
      <w:r>
        <w:rPr>
          <w:rFonts w:ascii="Courier New" w:hAnsi="Courier New"/>
          <w:sz w:val="20"/>
        </w:rPr>
        <w:t>4. Player statistical data</w:t>
      </w:r>
    </w:p>
    <w:p w14:paraId="009F265C" w14:textId="77777777" w:rsidR="00A501BA" w:rsidRDefault="00A501BA"/>
    <w:p w14:paraId="748F4619" w14:textId="77777777" w:rsidR="00A501BA" w:rsidRDefault="00000000">
      <w:r>
        <w:rPr>
          <w:rFonts w:ascii="Courier New" w:hAnsi="Courier New"/>
          <w:b/>
          <w:sz w:val="24"/>
          <w:u w:val="single"/>
        </w:rPr>
        <w:t>PROGRAM FILES</w:t>
      </w:r>
    </w:p>
    <w:p w14:paraId="37813381" w14:textId="77777777" w:rsidR="00A501BA" w:rsidRDefault="00A501BA"/>
    <w:p w14:paraId="72A1BBFE" w14:textId="77777777" w:rsidR="00A501BA" w:rsidRDefault="00000000">
      <w:pPr>
        <w:pStyle w:val="ListBullet"/>
        <w:ind w:left="720"/>
      </w:pPr>
      <w:r>
        <w:rPr>
          <w:rFonts w:ascii="Courier New" w:hAnsi="Courier New"/>
          <w:sz w:val="20"/>
        </w:rPr>
        <w:t>`baseball.h` - Core definitions and function declarations</w:t>
      </w:r>
    </w:p>
    <w:p w14:paraId="41B60133" w14:textId="77777777" w:rsidR="00A501BA" w:rsidRDefault="00000000">
      <w:pPr>
        <w:pStyle w:val="ListBullet"/>
        <w:ind w:left="720"/>
      </w:pPr>
      <w:r>
        <w:rPr>
          <w:rFonts w:ascii="Courier New" w:hAnsi="Courier New"/>
          <w:sz w:val="20"/>
        </w:rPr>
        <w:t>`baseball.c` - Main simulation engine</w:t>
      </w:r>
    </w:p>
    <w:p w14:paraId="7E58DA2A" w14:textId="77777777" w:rsidR="00A501BA" w:rsidRDefault="00000000">
      <w:pPr>
        <w:pStyle w:val="ListBullet"/>
        <w:ind w:left="720"/>
      </w:pPr>
      <w:r>
        <w:rPr>
          <w:rFonts w:ascii="Courier New" w:hAnsi="Courier New"/>
          <w:sz w:val="20"/>
        </w:rPr>
        <w:t>`players.c` - Player database (100 entries with statistics)</w:t>
      </w:r>
    </w:p>
    <w:p w14:paraId="31B678E4" w14:textId="77777777" w:rsidR="00A501BA" w:rsidRDefault="00000000">
      <w:pPr>
        <w:pStyle w:val="ListBullet"/>
        <w:ind w:left="720"/>
      </w:pPr>
      <w:r>
        <w:rPr>
          <w:rFonts w:ascii="Courier New" w:hAnsi="Courier New"/>
          <w:sz w:val="20"/>
        </w:rPr>
        <w:t>`build.bat` - Compilation script</w:t>
      </w:r>
    </w:p>
    <w:p w14:paraId="40489194" w14:textId="77777777" w:rsidR="00A501BA" w:rsidRDefault="00A501BA"/>
    <w:p w14:paraId="3B05B0EF" w14:textId="77777777" w:rsidR="00A501BA" w:rsidRDefault="00000000">
      <w:r>
        <w:rPr>
          <w:rFonts w:ascii="Courier New" w:hAnsi="Courier New"/>
          <w:b/>
          <w:sz w:val="24"/>
          <w:u w:val="single"/>
        </w:rPr>
        <w:t>RECREATION NOTES</w:t>
      </w:r>
    </w:p>
    <w:p w14:paraId="64619651" w14:textId="77777777" w:rsidR="00A501BA" w:rsidRDefault="00A501BA"/>
    <w:p w14:paraId="0ED084EF" w14:textId="77777777" w:rsidR="00A501BA" w:rsidRDefault="00000000">
      <w:pPr>
        <w:jc w:val="both"/>
      </w:pPr>
      <w:r>
        <w:rPr>
          <w:rFonts w:ascii="Courier New" w:hAnsi="Courier New"/>
          <w:sz w:val="20"/>
        </w:rPr>
        <w:t>This version preserves the original 1961 game engine while updating the player roster:</w:t>
      </w:r>
    </w:p>
    <w:p w14:paraId="708880B0" w14:textId="77777777" w:rsidR="00A501BA" w:rsidRDefault="00A501BA"/>
    <w:p w14:paraId="3FBDE529" w14:textId="77777777" w:rsidR="00A501BA" w:rsidRDefault="00000000">
      <w:r>
        <w:rPr>
          <w:rFonts w:ascii="Courier New" w:hAnsi="Courier New"/>
          <w:b/>
          <w:sz w:val="20"/>
        </w:rPr>
        <w:t>PRESERVED FROM ORIGINAL</w:t>
      </w:r>
    </w:p>
    <w:p w14:paraId="730D2E3B" w14:textId="77777777" w:rsidR="00A501BA" w:rsidRDefault="00000000">
      <w:pPr>
        <w:pStyle w:val="ListBullet"/>
        <w:ind w:left="720"/>
      </w:pPr>
      <w:r>
        <w:rPr>
          <w:rFonts w:ascii="Courier New" w:hAnsi="Courier New"/>
          <w:sz w:val="20"/>
        </w:rPr>
        <w:t>Complete game mechanics and play types</w:t>
      </w:r>
    </w:p>
    <w:p w14:paraId="5BB3938E" w14:textId="77777777" w:rsidR="00A501BA" w:rsidRDefault="00000000">
      <w:pPr>
        <w:pStyle w:val="ListBullet"/>
        <w:ind w:left="720"/>
      </w:pPr>
      <w:r>
        <w:rPr>
          <w:rFonts w:ascii="Courier New" w:hAnsi="Courier New"/>
          <w:sz w:val="20"/>
        </w:rPr>
        <w:lastRenderedPageBreak/>
        <w:t>Random number generation methodology (dual LCG with XOR)</w:t>
      </w:r>
    </w:p>
    <w:p w14:paraId="13308DD3" w14:textId="77777777" w:rsidR="00A501BA" w:rsidRDefault="00000000">
      <w:pPr>
        <w:pStyle w:val="ListBullet"/>
        <w:ind w:left="720"/>
      </w:pPr>
      <w:r>
        <w:rPr>
          <w:rFonts w:ascii="Courier New" w:hAnsi="Courier New"/>
          <w:sz w:val="20"/>
        </w:rPr>
        <w:t>Classic play-by-play output format</w:t>
      </w:r>
    </w:p>
    <w:p w14:paraId="48BD85F5" w14:textId="77777777" w:rsidR="00A501BA" w:rsidRDefault="00000000">
      <w:pPr>
        <w:pStyle w:val="ListBullet"/>
        <w:ind w:left="720"/>
      </w:pPr>
      <w:r>
        <w:rPr>
          <w:rFonts w:ascii="Courier New" w:hAnsi="Courier New"/>
          <w:sz w:val="20"/>
        </w:rPr>
        <w:t>Original simulation algorithms</w:t>
      </w:r>
    </w:p>
    <w:p w14:paraId="29C8EB96" w14:textId="77777777" w:rsidR="00A501BA" w:rsidRDefault="00A501BA"/>
    <w:p w14:paraId="1C029C55" w14:textId="77777777" w:rsidR="00A501BA" w:rsidRDefault="00000000">
      <w:r>
        <w:rPr>
          <w:rFonts w:ascii="Courier New" w:hAnsi="Courier New"/>
          <w:b/>
          <w:sz w:val="20"/>
        </w:rPr>
        <w:t>MODERNIZED ELEMENTS</w:t>
      </w:r>
    </w:p>
    <w:p w14:paraId="2B341D41" w14:textId="77777777" w:rsidR="00A501BA" w:rsidRDefault="00000000">
      <w:pPr>
        <w:pStyle w:val="ListBullet"/>
        <w:ind w:left="720"/>
      </w:pPr>
      <w:r>
        <w:rPr>
          <w:rFonts w:ascii="Courier New" w:hAnsi="Courier New"/>
          <w:sz w:val="20"/>
        </w:rPr>
        <w:t>2025 MLB player roster (100 current players)</w:t>
      </w:r>
    </w:p>
    <w:p w14:paraId="09531F2F" w14:textId="77777777" w:rsidR="00A501BA" w:rsidRDefault="00000000">
      <w:pPr>
        <w:pStyle w:val="ListBullet"/>
        <w:ind w:left="720"/>
      </w:pPr>
      <w:r>
        <w:rPr>
          <w:rFonts w:ascii="Courier New" w:hAnsi="Courier New"/>
          <w:sz w:val="20"/>
        </w:rPr>
        <w:t>Compiled C code (originally IBM 1620 machine code)</w:t>
      </w:r>
    </w:p>
    <w:p w14:paraId="54DFF603" w14:textId="77777777" w:rsidR="00A501BA" w:rsidRDefault="00000000">
      <w:pPr>
        <w:pStyle w:val="ListBullet"/>
        <w:ind w:left="720"/>
      </w:pPr>
      <w:r>
        <w:rPr>
          <w:rFonts w:ascii="Courier New" w:hAnsi="Courier New"/>
          <w:sz w:val="20"/>
        </w:rPr>
        <w:t>Windows console output (originally typewriter)</w:t>
      </w:r>
    </w:p>
    <w:p w14:paraId="2EEDA3D0" w14:textId="77777777" w:rsidR="00A501BA" w:rsidRDefault="00000000">
      <w:pPr>
        <w:pStyle w:val="ListBullet"/>
        <w:ind w:left="720"/>
      </w:pPr>
      <w:r>
        <w:rPr>
          <w:rFonts w:ascii="Courier New" w:hAnsi="Courier New"/>
          <w:sz w:val="20"/>
        </w:rPr>
        <w:t>Jersey number player selection (e.g., "99NYY")</w:t>
      </w:r>
    </w:p>
    <w:p w14:paraId="6DB22A6B" w14:textId="77777777" w:rsidR="00A501BA" w:rsidRDefault="00000000">
      <w:pPr>
        <w:pStyle w:val="ListBullet"/>
        <w:ind w:left="720"/>
      </w:pPr>
      <w:r>
        <w:rPr>
          <w:rFonts w:ascii="Courier New" w:hAnsi="Courier New"/>
          <w:sz w:val="20"/>
        </w:rPr>
        <w:t>Secure string functions (strcpy_s vs. strcpy)</w:t>
      </w:r>
    </w:p>
    <w:p w14:paraId="67122C20" w14:textId="77777777" w:rsidR="00A501BA" w:rsidRDefault="00000000">
      <w:pPr>
        <w:pStyle w:val="ListBullet"/>
        <w:ind w:left="720"/>
      </w:pPr>
      <w:r>
        <w:rPr>
          <w:rFonts w:ascii="Courier New" w:hAnsi="Courier New"/>
          <w:sz w:val="20"/>
        </w:rPr>
        <w:t>Structured programming (replaces goto-based logic)</w:t>
      </w:r>
    </w:p>
    <w:p w14:paraId="3F33BF23" w14:textId="77777777" w:rsidR="00A501BA" w:rsidRDefault="00000000">
      <w:pPr>
        <w:pStyle w:val="ListBullet"/>
        <w:ind w:left="720"/>
      </w:pPr>
      <w:r>
        <w:rPr>
          <w:rFonts w:ascii="Courier New" w:hAnsi="Courier New"/>
          <w:sz w:val="20"/>
        </w:rPr>
        <w:t>ANSI C compliance</w:t>
      </w:r>
    </w:p>
    <w:p w14:paraId="0770C8B8" w14:textId="77777777" w:rsidR="000564A2" w:rsidRDefault="000564A2">
      <w:pPr>
        <w:rPr>
          <w:rFonts w:ascii="Courier New" w:hAnsi="Courier New"/>
          <w:b/>
          <w:sz w:val="28"/>
        </w:rPr>
      </w:pPr>
      <w:r>
        <w:rPr>
          <w:rFonts w:ascii="Courier New" w:hAnsi="Courier New"/>
          <w:b/>
          <w:sz w:val="28"/>
        </w:rPr>
        <w:br w:type="page"/>
      </w:r>
    </w:p>
    <w:p w14:paraId="529F27F9" w14:textId="5E1FDD11" w:rsidR="00A501BA" w:rsidRDefault="00000000">
      <w:pPr>
        <w:jc w:val="center"/>
      </w:pPr>
      <w:r>
        <w:rPr>
          <w:rFonts w:ascii="Courier New" w:hAnsi="Courier New"/>
          <w:b/>
          <w:sz w:val="28"/>
        </w:rPr>
        <w:lastRenderedPageBreak/>
        <w:t>SAMPLE GAME SESSION</w:t>
      </w:r>
    </w:p>
    <w:p w14:paraId="3ECD5320" w14:textId="77777777" w:rsidR="00A501BA" w:rsidRDefault="00A501BA"/>
    <w:p w14:paraId="65FABA08" w14:textId="77777777" w:rsidR="00A501BA" w:rsidRDefault="00000000">
      <w:pPr>
        <w:keepLines/>
        <w:ind w:left="360"/>
      </w:pPr>
      <w:r>
        <w:rPr>
          <w:rFonts w:ascii="Courier New" w:hAnsi="Courier New"/>
          <w:sz w:val="20"/>
        </w:rPr>
        <w:t>+----------------------------------------------+</w:t>
      </w:r>
    </w:p>
    <w:p w14:paraId="5EBFA2B7" w14:textId="77777777" w:rsidR="00A501BA" w:rsidRDefault="00000000">
      <w:pPr>
        <w:keepLines/>
        <w:ind w:left="360"/>
      </w:pPr>
      <w:r>
        <w:rPr>
          <w:rFonts w:ascii="Courier New" w:hAnsi="Courier New"/>
          <w:sz w:val="20"/>
        </w:rPr>
        <w:t>| ========================================     |</w:t>
      </w:r>
    </w:p>
    <w:p w14:paraId="78D23033" w14:textId="77777777" w:rsidR="00A501BA" w:rsidRDefault="00000000">
      <w:pPr>
        <w:keepLines/>
        <w:ind w:left="360"/>
      </w:pPr>
      <w:r>
        <w:rPr>
          <w:rFonts w:ascii="Courier New" w:hAnsi="Courier New"/>
          <w:sz w:val="20"/>
        </w:rPr>
        <w:t>|   BBC BASEBALL SIMULATION (1961)             |</w:t>
      </w:r>
    </w:p>
    <w:p w14:paraId="3290200C" w14:textId="77777777" w:rsidR="00A501BA" w:rsidRDefault="00000000">
      <w:pPr>
        <w:keepLines/>
        <w:ind w:left="360"/>
      </w:pPr>
      <w:r>
        <w:rPr>
          <w:rFonts w:ascii="Courier New" w:hAnsi="Courier New"/>
          <w:sz w:val="20"/>
        </w:rPr>
        <w:t>|   Burgeson Baseball Computer                 |</w:t>
      </w:r>
    </w:p>
    <w:p w14:paraId="5E2A283A" w14:textId="77777777" w:rsidR="00A501BA" w:rsidRDefault="00000000">
      <w:pPr>
        <w:keepLines/>
        <w:ind w:left="360"/>
      </w:pPr>
      <w:r>
        <w:rPr>
          <w:rFonts w:ascii="Courier New" w:hAnsi="Courier New"/>
          <w:sz w:val="20"/>
        </w:rPr>
        <w:t>| ========================================     |</w:t>
      </w:r>
    </w:p>
    <w:p w14:paraId="125617EF" w14:textId="77777777" w:rsidR="00A501BA" w:rsidRDefault="00000000">
      <w:pPr>
        <w:keepLines/>
        <w:ind w:left="360"/>
      </w:pPr>
      <w:r>
        <w:rPr>
          <w:rFonts w:ascii="Courier New" w:hAnsi="Courier New"/>
          <w:sz w:val="20"/>
        </w:rPr>
        <w:t>|                                              |</w:t>
      </w:r>
    </w:p>
    <w:p w14:paraId="0BE0DDA8" w14:textId="77777777" w:rsidR="00A501BA" w:rsidRDefault="00000000">
      <w:pPr>
        <w:keepLines/>
        <w:ind w:left="360"/>
      </w:pPr>
      <w:r>
        <w:rPr>
          <w:rFonts w:ascii="Courier New" w:hAnsi="Courier New"/>
          <w:sz w:val="20"/>
        </w:rPr>
        <w:t>| TODAYS DATE IS &gt;11/09/2025                   |</w:t>
      </w:r>
    </w:p>
    <w:p w14:paraId="4CA4217D" w14:textId="77777777" w:rsidR="00A501BA" w:rsidRDefault="00000000">
      <w:pPr>
        <w:keepLines/>
        <w:ind w:left="360"/>
      </w:pPr>
      <w:r>
        <w:rPr>
          <w:rFonts w:ascii="Courier New" w:hAnsi="Courier New"/>
          <w:sz w:val="20"/>
        </w:rPr>
        <w:t>|                                              |</w:t>
      </w:r>
    </w:p>
    <w:p w14:paraId="4FA59FBC" w14:textId="77777777" w:rsidR="00A501BA" w:rsidRDefault="00000000">
      <w:pPr>
        <w:keepLines/>
        <w:ind w:left="360"/>
      </w:pPr>
      <w:r>
        <w:rPr>
          <w:rFonts w:ascii="Courier New" w:hAnsi="Courier New"/>
          <w:sz w:val="20"/>
        </w:rPr>
        <w:t>| THE TIME IS &gt;3:43 PM                         |</w:t>
      </w:r>
    </w:p>
    <w:p w14:paraId="1FEDDBA5" w14:textId="77777777" w:rsidR="00A501BA" w:rsidRDefault="00000000">
      <w:pPr>
        <w:keepLines/>
        <w:ind w:left="360"/>
      </w:pPr>
      <w:r>
        <w:rPr>
          <w:rFonts w:ascii="Courier New" w:hAnsi="Courier New"/>
          <w:sz w:val="20"/>
        </w:rPr>
        <w:t>|                                              |</w:t>
      </w:r>
    </w:p>
    <w:p w14:paraId="03101572" w14:textId="77777777" w:rsidR="00A501BA" w:rsidRDefault="00000000">
      <w:pPr>
        <w:keepLines/>
        <w:ind w:left="360"/>
      </w:pPr>
      <w:r>
        <w:rPr>
          <w:rFonts w:ascii="Courier New" w:hAnsi="Courier New"/>
          <w:sz w:val="20"/>
        </w:rPr>
        <w:t>| ENTER YOUR LINEUP BELOW                      |</w:t>
      </w:r>
    </w:p>
    <w:p w14:paraId="1B137B5A" w14:textId="77777777" w:rsidR="00A501BA" w:rsidRDefault="00000000">
      <w:pPr>
        <w:keepLines/>
        <w:ind w:left="360"/>
      </w:pPr>
      <w:r>
        <w:rPr>
          <w:rFonts w:ascii="Courier New" w:hAnsi="Courier New"/>
          <w:sz w:val="20"/>
        </w:rPr>
        <w:t>|                                              |</w:t>
      </w:r>
    </w:p>
    <w:p w14:paraId="556FE35E" w14:textId="77777777" w:rsidR="00A501BA" w:rsidRDefault="00000000">
      <w:pPr>
        <w:keepLines/>
        <w:ind w:left="360"/>
      </w:pPr>
      <w:r>
        <w:rPr>
          <w:rFonts w:ascii="Courier New" w:hAnsi="Courier New"/>
          <w:sz w:val="20"/>
        </w:rPr>
        <w:t>| VISITORS                                     |</w:t>
      </w:r>
    </w:p>
    <w:p w14:paraId="40727C6B" w14:textId="77777777" w:rsidR="00A501BA" w:rsidRDefault="00000000">
      <w:pPr>
        <w:keepLines/>
        <w:ind w:left="360"/>
      </w:pPr>
      <w:r>
        <w:rPr>
          <w:rFonts w:ascii="Courier New" w:hAnsi="Courier New"/>
          <w:sz w:val="20"/>
        </w:rPr>
        <w:t>|                                              |</w:t>
      </w:r>
    </w:p>
    <w:p w14:paraId="031BE499" w14:textId="77777777" w:rsidR="00A501BA" w:rsidRDefault="00000000">
      <w:pPr>
        <w:keepLines/>
        <w:ind w:left="360"/>
      </w:pPr>
      <w:r>
        <w:rPr>
          <w:rFonts w:ascii="Courier New" w:hAnsi="Courier New"/>
          <w:sz w:val="20"/>
        </w:rPr>
        <w:t>| NAME       TEAM AVG BATS                     |</w:t>
      </w:r>
    </w:p>
    <w:p w14:paraId="601D7F3F" w14:textId="77777777" w:rsidR="00A501BA" w:rsidRDefault="00000000">
      <w:pPr>
        <w:keepLines/>
        <w:ind w:left="360"/>
      </w:pPr>
      <w:r>
        <w:rPr>
          <w:rFonts w:ascii="Courier New" w:hAnsi="Courier New"/>
          <w:sz w:val="20"/>
        </w:rPr>
        <w:t>|                                              |</w:t>
      </w:r>
    </w:p>
    <w:p w14:paraId="66A78088" w14:textId="77777777" w:rsidR="00A501BA" w:rsidRDefault="00000000">
      <w:pPr>
        <w:keepLines/>
        <w:ind w:left="360"/>
      </w:pPr>
      <w:r>
        <w:rPr>
          <w:rFonts w:ascii="Courier New" w:hAnsi="Courier New"/>
          <w:sz w:val="20"/>
        </w:rPr>
        <w:t>| &gt;AARON JUDGE                                 |</w:t>
      </w:r>
    </w:p>
    <w:p w14:paraId="42FAE0C9" w14:textId="77777777" w:rsidR="00A501BA" w:rsidRDefault="00000000">
      <w:pPr>
        <w:keepLines/>
        <w:ind w:left="360"/>
      </w:pPr>
      <w:r>
        <w:rPr>
          <w:rFonts w:ascii="Courier New" w:hAnsi="Courier New"/>
          <w:sz w:val="20"/>
        </w:rPr>
        <w:t>|         RI  2025 NYY                .331  R  |</w:t>
      </w:r>
    </w:p>
    <w:p w14:paraId="2D8E50C5" w14:textId="77777777" w:rsidR="00A501BA" w:rsidRDefault="00000000">
      <w:pPr>
        <w:keepLines/>
        <w:ind w:left="360"/>
      </w:pPr>
      <w:r>
        <w:rPr>
          <w:rFonts w:ascii="Courier New" w:hAnsi="Courier New"/>
          <w:sz w:val="20"/>
        </w:rPr>
        <w:t>| &gt;FREDDIE FREEMAN                             |</w:t>
      </w:r>
    </w:p>
    <w:p w14:paraId="47BD4F90" w14:textId="77777777" w:rsidR="00A501BA" w:rsidRDefault="00000000">
      <w:pPr>
        <w:keepLines/>
        <w:ind w:left="360"/>
      </w:pPr>
      <w:r>
        <w:rPr>
          <w:rFonts w:ascii="Courier New" w:hAnsi="Courier New"/>
          <w:sz w:val="20"/>
        </w:rPr>
        <w:t>|         FI  2025 LAD                .295  L  |</w:t>
      </w:r>
    </w:p>
    <w:p w14:paraId="44A2116B" w14:textId="77777777" w:rsidR="00A501BA" w:rsidRDefault="00000000">
      <w:pPr>
        <w:keepLines/>
        <w:ind w:left="360"/>
      </w:pPr>
      <w:r>
        <w:rPr>
          <w:rFonts w:ascii="Courier New" w:hAnsi="Courier New"/>
          <w:sz w:val="20"/>
        </w:rPr>
        <w:t>| &gt;SHOHEI OHTANI                               |</w:t>
      </w:r>
    </w:p>
    <w:p w14:paraId="18830200" w14:textId="77777777" w:rsidR="00A501BA" w:rsidRDefault="00000000">
      <w:pPr>
        <w:keepLines/>
        <w:ind w:left="360"/>
      </w:pPr>
      <w:r>
        <w:rPr>
          <w:rFonts w:ascii="Courier New" w:hAnsi="Courier New"/>
          <w:sz w:val="20"/>
        </w:rPr>
        <w:t>|         FI  2025 LAD                .282  L  |</w:t>
      </w:r>
    </w:p>
    <w:p w14:paraId="74F08274" w14:textId="77777777" w:rsidR="00A501BA" w:rsidRDefault="00000000">
      <w:pPr>
        <w:keepLines/>
        <w:ind w:left="360"/>
      </w:pPr>
      <w:r>
        <w:rPr>
          <w:rFonts w:ascii="Courier New" w:hAnsi="Courier New"/>
          <w:sz w:val="20"/>
        </w:rPr>
        <w:t>| &gt;MOISÉS BALLESTEROS                          |</w:t>
      </w:r>
    </w:p>
    <w:p w14:paraId="49C98EC8" w14:textId="77777777" w:rsidR="00A501BA" w:rsidRDefault="00000000">
      <w:pPr>
        <w:keepLines/>
        <w:ind w:left="360"/>
      </w:pPr>
      <w:r>
        <w:rPr>
          <w:rFonts w:ascii="Courier New" w:hAnsi="Courier New"/>
          <w:sz w:val="20"/>
        </w:rPr>
        <w:t>|         FI  2025 CHC                .298  L  |</w:t>
      </w:r>
    </w:p>
    <w:p w14:paraId="54776533" w14:textId="77777777" w:rsidR="00A501BA" w:rsidRDefault="00000000">
      <w:pPr>
        <w:keepLines/>
        <w:ind w:left="360"/>
      </w:pPr>
      <w:r>
        <w:rPr>
          <w:rFonts w:ascii="Courier New" w:hAnsi="Courier New"/>
          <w:sz w:val="20"/>
        </w:rPr>
        <w:t>| &gt;GUNNAR HENDERSON                            |</w:t>
      </w:r>
    </w:p>
    <w:p w14:paraId="03722781" w14:textId="77777777" w:rsidR="00A501BA" w:rsidRDefault="00000000">
      <w:pPr>
        <w:keepLines/>
        <w:ind w:left="360"/>
      </w:pPr>
      <w:r>
        <w:rPr>
          <w:rFonts w:ascii="Courier New" w:hAnsi="Courier New"/>
          <w:sz w:val="20"/>
        </w:rPr>
        <w:t>|         SH  2025 BAL                .274  L  |</w:t>
      </w:r>
    </w:p>
    <w:p w14:paraId="4D622866" w14:textId="77777777" w:rsidR="00A501BA" w:rsidRDefault="00000000">
      <w:pPr>
        <w:keepLines/>
        <w:ind w:left="360"/>
      </w:pPr>
      <w:r>
        <w:rPr>
          <w:rFonts w:ascii="Courier New" w:hAnsi="Courier New"/>
          <w:sz w:val="20"/>
        </w:rPr>
        <w:lastRenderedPageBreak/>
        <w:t>| &gt;FRANCISCO LINDOR                            |</w:t>
      </w:r>
    </w:p>
    <w:p w14:paraId="49B4B529" w14:textId="77777777" w:rsidR="00A501BA" w:rsidRDefault="00000000">
      <w:pPr>
        <w:keepLines/>
        <w:ind w:left="360"/>
      </w:pPr>
      <w:r>
        <w:rPr>
          <w:rFonts w:ascii="Courier New" w:hAnsi="Courier New"/>
          <w:sz w:val="20"/>
        </w:rPr>
        <w:t>|         SH  2025 NYM                .267  B  |</w:t>
      </w:r>
    </w:p>
    <w:p w14:paraId="3496B326" w14:textId="77777777" w:rsidR="00A501BA" w:rsidRDefault="00000000">
      <w:pPr>
        <w:keepLines/>
        <w:ind w:left="360"/>
      </w:pPr>
      <w:r>
        <w:rPr>
          <w:rFonts w:ascii="Courier New" w:hAnsi="Courier New"/>
          <w:sz w:val="20"/>
        </w:rPr>
        <w:t>| &gt;MOOKIE BETTS                                |</w:t>
      </w:r>
    </w:p>
    <w:p w14:paraId="146376B3" w14:textId="77777777" w:rsidR="00A501BA" w:rsidRDefault="00000000">
      <w:pPr>
        <w:keepLines/>
        <w:ind w:left="360"/>
      </w:pPr>
      <w:r>
        <w:rPr>
          <w:rFonts w:ascii="Courier New" w:hAnsi="Courier New"/>
          <w:sz w:val="20"/>
        </w:rPr>
        <w:t>|         SH  2025 LAD                .258  R  |</w:t>
      </w:r>
    </w:p>
    <w:p w14:paraId="46CD65DA" w14:textId="77777777" w:rsidR="00A501BA" w:rsidRDefault="00000000">
      <w:pPr>
        <w:keepLines/>
        <w:ind w:left="360"/>
      </w:pPr>
      <w:r>
        <w:rPr>
          <w:rFonts w:ascii="Courier New" w:hAnsi="Courier New"/>
          <w:sz w:val="20"/>
        </w:rPr>
        <w:t>| &gt;JARREN DURAN                                |</w:t>
      </w:r>
    </w:p>
    <w:p w14:paraId="50C93835" w14:textId="77777777" w:rsidR="00A501BA" w:rsidRDefault="00000000">
      <w:pPr>
        <w:keepLines/>
        <w:ind w:left="360"/>
      </w:pPr>
      <w:r>
        <w:rPr>
          <w:rFonts w:ascii="Courier New" w:hAnsi="Courier New"/>
          <w:sz w:val="20"/>
        </w:rPr>
        <w:t>|         LE  2025 BOS                .256  L  |</w:t>
      </w:r>
    </w:p>
    <w:p w14:paraId="527E2531" w14:textId="77777777" w:rsidR="00A501BA" w:rsidRDefault="00000000">
      <w:pPr>
        <w:keepLines/>
        <w:ind w:left="360"/>
      </w:pPr>
      <w:r>
        <w:rPr>
          <w:rFonts w:ascii="Courier New" w:hAnsi="Courier New"/>
          <w:sz w:val="20"/>
        </w:rPr>
        <w:t>| &gt;WILL SMITH                                  |</w:t>
      </w:r>
    </w:p>
    <w:p w14:paraId="4C659DC5" w14:textId="77777777" w:rsidR="00A501BA" w:rsidRDefault="00000000">
      <w:pPr>
        <w:keepLines/>
        <w:ind w:left="360"/>
      </w:pPr>
      <w:r>
        <w:rPr>
          <w:rFonts w:ascii="Courier New" w:hAnsi="Courier New"/>
          <w:sz w:val="20"/>
        </w:rPr>
        <w:t>|         CA  2025 LAD                .296  R  |</w:t>
      </w:r>
    </w:p>
    <w:p w14:paraId="716267A7" w14:textId="77777777" w:rsidR="00A501BA" w:rsidRDefault="00000000">
      <w:pPr>
        <w:keepLines/>
        <w:ind w:left="360"/>
      </w:pPr>
      <w:r>
        <w:rPr>
          <w:rFonts w:ascii="Courier New" w:hAnsi="Courier New"/>
          <w:sz w:val="20"/>
        </w:rPr>
        <w:t>|                                              |</w:t>
      </w:r>
    </w:p>
    <w:p w14:paraId="672F70BF" w14:textId="77777777" w:rsidR="00A501BA" w:rsidRDefault="00000000">
      <w:pPr>
        <w:keepLines/>
        <w:ind w:left="360"/>
      </w:pPr>
      <w:r>
        <w:rPr>
          <w:rFonts w:ascii="Courier New" w:hAnsi="Courier New"/>
          <w:sz w:val="20"/>
        </w:rPr>
        <w:t>| HOME TEAM                                    |</w:t>
      </w:r>
    </w:p>
    <w:p w14:paraId="22052BA0" w14:textId="77777777" w:rsidR="00A501BA" w:rsidRDefault="00000000">
      <w:pPr>
        <w:keepLines/>
        <w:ind w:left="360"/>
      </w:pPr>
      <w:r>
        <w:rPr>
          <w:rFonts w:ascii="Courier New" w:hAnsi="Courier New"/>
          <w:sz w:val="20"/>
        </w:rPr>
        <w:t>|                                              |</w:t>
      </w:r>
    </w:p>
    <w:p w14:paraId="3B67639B" w14:textId="77777777" w:rsidR="00A501BA" w:rsidRDefault="00000000">
      <w:pPr>
        <w:keepLines/>
        <w:ind w:left="360"/>
      </w:pPr>
      <w:r>
        <w:rPr>
          <w:rFonts w:ascii="Courier New" w:hAnsi="Courier New"/>
          <w:sz w:val="20"/>
        </w:rPr>
        <w:t>| NAME       TEAM AVG BATS                     |</w:t>
      </w:r>
    </w:p>
    <w:p w14:paraId="0864F9EB" w14:textId="77777777" w:rsidR="00A501BA" w:rsidRDefault="00000000">
      <w:pPr>
        <w:keepLines/>
        <w:ind w:left="360"/>
      </w:pPr>
      <w:r>
        <w:rPr>
          <w:rFonts w:ascii="Courier New" w:hAnsi="Courier New"/>
          <w:sz w:val="20"/>
        </w:rPr>
        <w:t>|                                              |</w:t>
      </w:r>
    </w:p>
    <w:p w14:paraId="24D46039" w14:textId="77777777" w:rsidR="00A501BA" w:rsidRDefault="00000000">
      <w:pPr>
        <w:keepLines/>
        <w:ind w:left="360"/>
      </w:pPr>
      <w:r>
        <w:rPr>
          <w:rFonts w:ascii="Courier New" w:hAnsi="Courier New"/>
          <w:sz w:val="20"/>
        </w:rPr>
        <w:t>| KYLE TUCKER   RI  2025 CHC           .266  L |</w:t>
      </w:r>
    </w:p>
    <w:p w14:paraId="027C38DC" w14:textId="77777777" w:rsidR="00A501BA" w:rsidRDefault="00000000">
      <w:pPr>
        <w:keepLines/>
        <w:ind w:left="360"/>
      </w:pPr>
      <w:r>
        <w:rPr>
          <w:rFonts w:ascii="Courier New" w:hAnsi="Courier New"/>
          <w:sz w:val="20"/>
        </w:rPr>
        <w:t>| TEOSCAR HERNÁNDEZ RI 2025 LAD        .247  R |</w:t>
      </w:r>
    </w:p>
    <w:p w14:paraId="729E14B4" w14:textId="77777777" w:rsidR="00A501BA" w:rsidRDefault="00000000">
      <w:pPr>
        <w:keepLines/>
        <w:ind w:left="360"/>
      </w:pPr>
      <w:r>
        <w:rPr>
          <w:rFonts w:ascii="Courier New" w:hAnsi="Courier New"/>
          <w:sz w:val="20"/>
        </w:rPr>
        <w:t>| PETE ALONSO   FI  2025 NYM           .272  R |</w:t>
      </w:r>
    </w:p>
    <w:p w14:paraId="358D33DB" w14:textId="77777777" w:rsidR="00A501BA" w:rsidRDefault="00000000">
      <w:pPr>
        <w:keepLines/>
        <w:ind w:left="360"/>
      </w:pPr>
      <w:r>
        <w:rPr>
          <w:rFonts w:ascii="Courier New" w:hAnsi="Courier New"/>
          <w:sz w:val="20"/>
        </w:rPr>
        <w:t>| ...                                          |</w:t>
      </w:r>
    </w:p>
    <w:p w14:paraId="050B29B6" w14:textId="77777777" w:rsidR="00A501BA" w:rsidRDefault="00000000">
      <w:pPr>
        <w:keepLines/>
        <w:ind w:left="360"/>
      </w:pPr>
      <w:r>
        <w:rPr>
          <w:rFonts w:ascii="Courier New" w:hAnsi="Courier New"/>
          <w:sz w:val="20"/>
        </w:rPr>
        <w:t>|                                              |</w:t>
      </w:r>
    </w:p>
    <w:p w14:paraId="184BD3BB" w14:textId="77777777" w:rsidR="00A501BA" w:rsidRDefault="00000000">
      <w:pPr>
        <w:keepLines/>
        <w:ind w:left="360"/>
      </w:pPr>
      <w:r>
        <w:rPr>
          <w:rFonts w:ascii="Courier New" w:hAnsi="Courier New"/>
          <w:sz w:val="20"/>
        </w:rPr>
        <w:t>| AARON JUDGE UP  HOMER TO RIGHT               |</w:t>
      </w:r>
    </w:p>
    <w:p w14:paraId="02429013" w14:textId="77777777" w:rsidR="00A501BA" w:rsidRDefault="00000000">
      <w:pPr>
        <w:keepLines/>
        <w:ind w:left="360"/>
      </w:pPr>
      <w:r>
        <w:rPr>
          <w:rFonts w:ascii="Courier New" w:hAnsi="Courier New"/>
          <w:sz w:val="20"/>
        </w:rPr>
        <w:t>| SHOHEI OHTANI UP  GROUNDER TO SHORT          |</w:t>
      </w:r>
    </w:p>
    <w:p w14:paraId="4E9DE72B" w14:textId="77777777" w:rsidR="00A501BA" w:rsidRDefault="00000000">
      <w:pPr>
        <w:keepLines/>
        <w:ind w:left="360"/>
      </w:pPr>
      <w:r>
        <w:rPr>
          <w:rFonts w:ascii="Courier New" w:hAnsi="Courier New"/>
          <w:sz w:val="20"/>
        </w:rPr>
        <w:t>| MOISÉS BALLESTEROS UP  DOUBLE TO L CENTR     |</w:t>
      </w:r>
    </w:p>
    <w:p w14:paraId="1ABA344B" w14:textId="77777777" w:rsidR="00A501BA" w:rsidRDefault="00000000">
      <w:pPr>
        <w:keepLines/>
        <w:ind w:left="360"/>
      </w:pPr>
      <w:r>
        <w:rPr>
          <w:rFonts w:ascii="Courier New" w:hAnsi="Courier New"/>
          <w:sz w:val="20"/>
        </w:rPr>
        <w:t>|                                              |</w:t>
      </w:r>
    </w:p>
    <w:p w14:paraId="7474D94A" w14:textId="77777777" w:rsidR="00A501BA" w:rsidRDefault="00000000">
      <w:pPr>
        <w:keepLines/>
        <w:ind w:left="360"/>
      </w:pPr>
      <w:r>
        <w:rPr>
          <w:rFonts w:ascii="Courier New" w:hAnsi="Courier New"/>
          <w:sz w:val="20"/>
        </w:rPr>
        <w:t>| 2 RUNS  3 HITS  0 ERRORS                     |</w:t>
      </w:r>
    </w:p>
    <w:p w14:paraId="41C0E6FD" w14:textId="77777777" w:rsidR="00A501BA" w:rsidRDefault="00000000">
      <w:pPr>
        <w:keepLines/>
        <w:ind w:left="360"/>
      </w:pPr>
      <w:r>
        <w:rPr>
          <w:rFonts w:ascii="Courier New" w:hAnsi="Courier New"/>
          <w:sz w:val="20"/>
        </w:rPr>
        <w:t>|                                              |</w:t>
      </w:r>
    </w:p>
    <w:p w14:paraId="206A6289" w14:textId="77777777" w:rsidR="00A501BA" w:rsidRDefault="00000000">
      <w:pPr>
        <w:keepLines/>
        <w:ind w:left="360"/>
      </w:pPr>
      <w:r>
        <w:rPr>
          <w:rFonts w:ascii="Courier New" w:hAnsi="Courier New"/>
          <w:sz w:val="20"/>
        </w:rPr>
        <w:t>| END OF INNING 1    SCORE 2 0                 |</w:t>
      </w:r>
    </w:p>
    <w:p w14:paraId="2C52E774" w14:textId="77777777" w:rsidR="00A501BA" w:rsidRDefault="00000000">
      <w:pPr>
        <w:keepLines/>
        <w:ind w:left="360"/>
      </w:pPr>
      <w:r>
        <w:rPr>
          <w:rFonts w:ascii="Courier New" w:hAnsi="Courier New"/>
          <w:sz w:val="20"/>
        </w:rPr>
        <w:t>|                                              |</w:t>
      </w:r>
    </w:p>
    <w:p w14:paraId="03862423" w14:textId="77777777" w:rsidR="00A501BA" w:rsidRDefault="00000000">
      <w:pPr>
        <w:keepLines/>
        <w:ind w:left="360"/>
      </w:pPr>
      <w:r>
        <w:rPr>
          <w:rFonts w:ascii="Courier New" w:hAnsi="Courier New"/>
          <w:sz w:val="20"/>
        </w:rPr>
        <w:t>| [Game continues...]                          |</w:t>
      </w:r>
    </w:p>
    <w:p w14:paraId="4C2501C5" w14:textId="77777777" w:rsidR="00A501BA" w:rsidRDefault="00000000">
      <w:pPr>
        <w:keepLines/>
        <w:ind w:left="360"/>
      </w:pPr>
      <w:r>
        <w:rPr>
          <w:rFonts w:ascii="Courier New" w:hAnsi="Courier New"/>
          <w:sz w:val="20"/>
        </w:rPr>
        <w:t>+----------------------------------------------+</w:t>
      </w:r>
    </w:p>
    <w:p w14:paraId="1F9A70EF" w14:textId="77777777" w:rsidR="00A501BA" w:rsidRDefault="00000000">
      <w:pPr>
        <w:jc w:val="center"/>
      </w:pPr>
      <w:r>
        <w:rPr>
          <w:rFonts w:ascii="Courier New" w:hAnsi="Courier New"/>
          <w:b/>
          <w:sz w:val="28"/>
        </w:rPr>
        <w:lastRenderedPageBreak/>
        <w:t>GAMEPLAY NOTES</w:t>
      </w:r>
    </w:p>
    <w:p w14:paraId="02EB40E4" w14:textId="77777777" w:rsidR="00A501BA" w:rsidRDefault="00A501BA"/>
    <w:p w14:paraId="162529EC" w14:textId="77777777" w:rsidR="00A501BA" w:rsidRDefault="00000000">
      <w:r>
        <w:rPr>
          <w:rFonts w:ascii="Courier New" w:hAnsi="Courier New"/>
          <w:b/>
          <w:sz w:val="20"/>
        </w:rPr>
        <w:t>GAMEPLAY CHARACTERISTICS</w:t>
      </w:r>
    </w:p>
    <w:p w14:paraId="2AC5F3F7" w14:textId="77777777" w:rsidR="00A501BA" w:rsidRDefault="00000000">
      <w:pPr>
        <w:jc w:val="both"/>
      </w:pPr>
      <w:r>
        <w:rPr>
          <w:rFonts w:ascii="Courier New" w:hAnsi="Courier New"/>
          <w:sz w:val="20"/>
        </w:rPr>
        <w:t>1. Home team completes the bottom of the 9th inning regardless of score (authentic 1961 behavior)</w:t>
      </w:r>
    </w:p>
    <w:p w14:paraId="072D222D" w14:textId="77777777" w:rsidR="00A501BA" w:rsidRDefault="00000000">
      <w:pPr>
        <w:jc w:val="both"/>
      </w:pPr>
      <w:r>
        <w:rPr>
          <w:rFonts w:ascii="Courier New" w:hAnsi="Courier New"/>
          <w:sz w:val="20"/>
        </w:rPr>
        <w:t>2. No pitcher effectiveness (all players bat, no pitching stats used)</w:t>
      </w:r>
    </w:p>
    <w:p w14:paraId="6984CAD9" w14:textId="77777777" w:rsidR="00A501BA" w:rsidRDefault="00000000">
      <w:pPr>
        <w:jc w:val="both"/>
      </w:pPr>
      <w:r>
        <w:rPr>
          <w:rFonts w:ascii="Courier New" w:hAnsi="Courier New"/>
          <w:sz w:val="20"/>
        </w:rPr>
        <w:t>3. Defensive errors occur randomly (no fielding ratings)</w:t>
      </w:r>
    </w:p>
    <w:p w14:paraId="2666D102" w14:textId="77777777" w:rsidR="00A501BA" w:rsidRDefault="00000000">
      <w:pPr>
        <w:jc w:val="both"/>
      </w:pPr>
      <w:r>
        <w:rPr>
          <w:rFonts w:ascii="Courier New" w:hAnsi="Courier New"/>
          <w:sz w:val="20"/>
        </w:rPr>
        <w:t>4. No substitutions permitted during game</w:t>
      </w:r>
    </w:p>
    <w:p w14:paraId="516CFBF6" w14:textId="77777777" w:rsidR="00A501BA" w:rsidRDefault="00000000">
      <w:pPr>
        <w:jc w:val="both"/>
      </w:pPr>
      <w:r>
        <w:rPr>
          <w:rFonts w:ascii="Courier New" w:hAnsi="Courier New"/>
          <w:sz w:val="20"/>
        </w:rPr>
        <w:t>5. Games cannot be saved or loaded</w:t>
      </w:r>
    </w:p>
    <w:p w14:paraId="5D0AFC15" w14:textId="77777777" w:rsidR="00A501BA" w:rsidRDefault="00000000">
      <w:pPr>
        <w:jc w:val="both"/>
      </w:pPr>
      <w:r>
        <w:rPr>
          <w:rFonts w:ascii="Courier New" w:hAnsi="Courier New"/>
          <w:sz w:val="20"/>
        </w:rPr>
        <w:t>6. Player positions shown during selection are informational only</w:t>
      </w:r>
    </w:p>
    <w:p w14:paraId="58EB6813" w14:textId="77777777" w:rsidR="00F26586" w:rsidRDefault="00F26586">
      <w:pPr>
        <w:rPr>
          <w:rFonts w:ascii="Courier New" w:hAnsi="Courier New"/>
          <w:b/>
          <w:sz w:val="28"/>
        </w:rPr>
      </w:pPr>
      <w:r>
        <w:rPr>
          <w:rFonts w:ascii="Courier New" w:hAnsi="Courier New"/>
          <w:b/>
          <w:sz w:val="28"/>
        </w:rPr>
        <w:br w:type="page"/>
      </w:r>
    </w:p>
    <w:p w14:paraId="616F3AB7" w14:textId="44A7155D" w:rsidR="00A501BA" w:rsidRDefault="00000000">
      <w:pPr>
        <w:jc w:val="center"/>
      </w:pPr>
      <w:r>
        <w:rPr>
          <w:rFonts w:ascii="Courier New" w:hAnsi="Courier New"/>
          <w:b/>
          <w:sz w:val="28"/>
        </w:rPr>
        <w:lastRenderedPageBreak/>
        <w:t>HISTORICAL BACKGROUND</w:t>
      </w:r>
    </w:p>
    <w:p w14:paraId="032C67C2" w14:textId="77777777" w:rsidR="00A501BA" w:rsidRDefault="00A501BA"/>
    <w:p w14:paraId="599538D2" w14:textId="77777777" w:rsidR="00A501BA" w:rsidRDefault="00000000">
      <w:pPr>
        <w:jc w:val="both"/>
      </w:pPr>
      <w:r>
        <w:rPr>
          <w:rFonts w:ascii="Courier New" w:hAnsi="Courier New"/>
          <w:sz w:val="20"/>
        </w:rPr>
        <w:t>The original BBC Baseball Simulation was a landmark achievement in early computer gaming. Created in 1961 by Paul R. Burgeson, the program showcased the potential of computers for sports simulation and entertainment.</w:t>
      </w:r>
    </w:p>
    <w:p w14:paraId="4CB1A4BC" w14:textId="77777777" w:rsidR="00A501BA" w:rsidRDefault="00A501BA"/>
    <w:p w14:paraId="5609A5F9" w14:textId="77777777" w:rsidR="00A501BA" w:rsidRDefault="00000000">
      <w:r>
        <w:rPr>
          <w:rFonts w:ascii="Courier New" w:hAnsi="Courier New"/>
          <w:b/>
          <w:sz w:val="20"/>
        </w:rPr>
        <w:t>THE ORIGINAL IBM 1620 VERSION</w:t>
      </w:r>
    </w:p>
    <w:p w14:paraId="4B312DF4" w14:textId="77777777" w:rsidR="00A501BA" w:rsidRDefault="00000000">
      <w:pPr>
        <w:pStyle w:val="ListBullet"/>
        <w:ind w:left="720"/>
      </w:pPr>
      <w:r>
        <w:rPr>
          <w:rFonts w:ascii="Courier New" w:hAnsi="Courier New"/>
          <w:sz w:val="20"/>
        </w:rPr>
        <w:t>Decimal-based architecture</w:t>
      </w:r>
    </w:p>
    <w:p w14:paraId="38BCC414" w14:textId="77777777" w:rsidR="00A501BA" w:rsidRDefault="00000000">
      <w:pPr>
        <w:pStyle w:val="ListBullet"/>
        <w:ind w:left="720"/>
      </w:pPr>
      <w:r>
        <w:rPr>
          <w:rFonts w:ascii="Courier New" w:hAnsi="Courier New"/>
          <w:sz w:val="20"/>
        </w:rPr>
        <w:t>20,000 digits of memory</w:t>
      </w:r>
    </w:p>
    <w:p w14:paraId="3CBB1652" w14:textId="77777777" w:rsidR="00A501BA" w:rsidRDefault="00000000">
      <w:pPr>
        <w:pStyle w:val="ListBullet"/>
        <w:ind w:left="720"/>
      </w:pPr>
      <w:r>
        <w:rPr>
          <w:rFonts w:ascii="Courier New" w:hAnsi="Courier New"/>
          <w:sz w:val="20"/>
        </w:rPr>
        <w:t>Hand-coded in machine language</w:t>
      </w:r>
    </w:p>
    <w:p w14:paraId="70542692" w14:textId="77777777" w:rsidR="00A501BA" w:rsidRDefault="00000000">
      <w:pPr>
        <w:pStyle w:val="ListBullet"/>
        <w:ind w:left="720"/>
      </w:pPr>
      <w:r>
        <w:rPr>
          <w:rFonts w:ascii="Courier New" w:hAnsi="Courier New"/>
          <w:sz w:val="20"/>
        </w:rPr>
        <w:t>Featured players from 1884-1953</w:t>
      </w:r>
    </w:p>
    <w:p w14:paraId="6758A69F" w14:textId="77777777" w:rsidR="00A501BA" w:rsidRDefault="00000000">
      <w:pPr>
        <w:pStyle w:val="ListBullet"/>
        <w:ind w:left="720"/>
      </w:pPr>
      <w:r>
        <w:rPr>
          <w:rFonts w:ascii="Courier New" w:hAnsi="Courier New"/>
          <w:sz w:val="20"/>
        </w:rPr>
        <w:t>Tested across 300+ simulated games</w:t>
      </w:r>
    </w:p>
    <w:p w14:paraId="4EFD1E11" w14:textId="77777777" w:rsidR="00A501BA" w:rsidRDefault="00A501BA"/>
    <w:p w14:paraId="5F775920" w14:textId="77777777" w:rsidR="00A501BA" w:rsidRDefault="00000000">
      <w:r>
        <w:rPr>
          <w:rFonts w:ascii="Courier New" w:hAnsi="Courier New"/>
          <w:b/>
          <w:sz w:val="20"/>
        </w:rPr>
        <w:t>THIS VERSION</w:t>
      </w:r>
    </w:p>
    <w:p w14:paraId="00A3107F" w14:textId="77777777" w:rsidR="00A501BA" w:rsidRDefault="00000000">
      <w:pPr>
        <w:jc w:val="both"/>
      </w:pPr>
      <w:r>
        <w:rPr>
          <w:rFonts w:ascii="Courier New" w:hAnsi="Courier New"/>
          <w:sz w:val="20"/>
        </w:rPr>
        <w:t>This modern recreation maintains the original simulation engine while featuring 100 current MLB players from the 2025 season. The core algorithms, probability systems, and gameplay mechanics remain faithful to Burgeson's 1961 design.</w:t>
      </w:r>
    </w:p>
    <w:p w14:paraId="08F93D86" w14:textId="77777777" w:rsidR="00A501BA" w:rsidRDefault="00000000">
      <w:pPr>
        <w:jc w:val="center"/>
      </w:pPr>
      <w:r>
        <w:rPr>
          <w:rFonts w:ascii="Courier New" w:hAnsi="Courier New"/>
          <w:b/>
          <w:sz w:val="28"/>
        </w:rPr>
        <w:t>CREDITS</w:t>
      </w:r>
    </w:p>
    <w:p w14:paraId="5CB9FDE4" w14:textId="77777777" w:rsidR="00A501BA" w:rsidRDefault="00A501BA"/>
    <w:p w14:paraId="664E0737" w14:textId="77777777" w:rsidR="00A501BA" w:rsidRDefault="00000000">
      <w:r>
        <w:rPr>
          <w:rFonts w:ascii="Courier New" w:hAnsi="Courier New"/>
          <w:b/>
          <w:sz w:val="20"/>
        </w:rPr>
        <w:t>ORIGINAL PROGRAM</w:t>
      </w:r>
    </w:p>
    <w:p w14:paraId="5A77BEB1" w14:textId="77777777" w:rsidR="00A501BA" w:rsidRDefault="00000000">
      <w:pPr>
        <w:jc w:val="both"/>
      </w:pPr>
      <w:r>
        <w:rPr>
          <w:rFonts w:ascii="Courier New" w:hAnsi="Courier New"/>
          <w:sz w:val="20"/>
        </w:rPr>
        <w:t>Paul R. Burgeson, 1961</w:t>
      </w:r>
    </w:p>
    <w:p w14:paraId="3EDB73DA" w14:textId="77777777" w:rsidR="00A501BA" w:rsidRDefault="00000000">
      <w:pPr>
        <w:jc w:val="both"/>
      </w:pPr>
      <w:r>
        <w:rPr>
          <w:rFonts w:ascii="Courier New" w:hAnsi="Courier New"/>
          <w:sz w:val="20"/>
        </w:rPr>
        <w:t>Youngstown, Ohio</w:t>
      </w:r>
    </w:p>
    <w:p w14:paraId="03F84D16" w14:textId="77777777" w:rsidR="00A501BA" w:rsidRDefault="00A501BA"/>
    <w:p w14:paraId="67B20521" w14:textId="77777777" w:rsidR="00A501BA" w:rsidRDefault="00000000">
      <w:r>
        <w:rPr>
          <w:rFonts w:ascii="Courier New" w:hAnsi="Courier New"/>
          <w:b/>
          <w:sz w:val="20"/>
        </w:rPr>
        <w:t>ORIGINAL SOURCE</w:t>
      </w:r>
    </w:p>
    <w:p w14:paraId="337BAF69" w14:textId="77777777" w:rsidR="00A501BA" w:rsidRDefault="00000000">
      <w:pPr>
        <w:jc w:val="both"/>
      </w:pPr>
      <w:r>
        <w:rPr>
          <w:rFonts w:ascii="Courier New" w:hAnsi="Courier New"/>
          <w:sz w:val="20"/>
        </w:rPr>
        <w:t>IBM 1620 General Program Library 11.0.032</w:t>
      </w:r>
    </w:p>
    <w:p w14:paraId="2B05229E" w14:textId="77777777" w:rsidR="00A501BA" w:rsidRDefault="00A501BA"/>
    <w:p w14:paraId="7F0DC835" w14:textId="77777777" w:rsidR="00A501BA" w:rsidRDefault="00000000">
      <w:r>
        <w:rPr>
          <w:rFonts w:ascii="Courier New" w:hAnsi="Courier New"/>
          <w:b/>
          <w:sz w:val="20"/>
        </w:rPr>
        <w:t>2025 PLAYER DATA</w:t>
      </w:r>
    </w:p>
    <w:p w14:paraId="4EC69E07" w14:textId="77777777" w:rsidR="00A501BA" w:rsidRDefault="00000000">
      <w:pPr>
        <w:jc w:val="both"/>
      </w:pPr>
      <w:r>
        <w:rPr>
          <w:rFonts w:ascii="Courier New" w:hAnsi="Courier New"/>
          <w:sz w:val="20"/>
        </w:rPr>
        <w:t>MLB batting statistics from the 2025 season</w:t>
      </w:r>
    </w:p>
    <w:p w14:paraId="34A9474A" w14:textId="77777777" w:rsidR="00A501BA" w:rsidRDefault="00A501BA"/>
    <w:p w14:paraId="4DA8FBBA" w14:textId="77777777" w:rsidR="00A501BA" w:rsidRDefault="00000000">
      <w:pPr>
        <w:jc w:val="center"/>
      </w:pPr>
      <w:r>
        <w:rPr>
          <w:rFonts w:ascii="Courier New" w:hAnsi="Courier New"/>
          <w:sz w:val="20"/>
        </w:rPr>
        <w:lastRenderedPageBreak/>
        <w:t>============================================================</w:t>
      </w:r>
    </w:p>
    <w:p w14:paraId="66CDE39D" w14:textId="77777777" w:rsidR="00A501BA" w:rsidRDefault="00A501BA"/>
    <w:p w14:paraId="03A1DE19" w14:textId="77777777" w:rsidR="00A501BA" w:rsidRDefault="00000000">
      <w:pPr>
        <w:jc w:val="center"/>
      </w:pPr>
      <w:r>
        <w:rPr>
          <w:rFonts w:ascii="Courier New" w:hAnsi="Courier New"/>
          <w:b/>
          <w:sz w:val="28"/>
        </w:rPr>
        <w:t>WARRANTY AND SUPPORT</w:t>
      </w:r>
    </w:p>
    <w:p w14:paraId="73D2134F" w14:textId="77777777" w:rsidR="00A501BA" w:rsidRDefault="00A501BA"/>
    <w:p w14:paraId="5D3BC0AC" w14:textId="77777777" w:rsidR="00A501BA" w:rsidRDefault="00000000">
      <w:pPr>
        <w:jc w:val="both"/>
      </w:pPr>
      <w:r>
        <w:rPr>
          <w:rFonts w:ascii="Courier New" w:hAnsi="Courier New"/>
          <w:sz w:val="20"/>
        </w:rPr>
        <w:t>This software is provided "as is" without warranty of any kind. For technical issues with this recreation, please submit a detailed report through the repository issue tracker.</w:t>
      </w:r>
    </w:p>
    <w:p w14:paraId="585B73CE" w14:textId="77777777" w:rsidR="00A501BA" w:rsidRDefault="00A501BA"/>
    <w:p w14:paraId="47768033" w14:textId="77777777" w:rsidR="00A501BA" w:rsidRDefault="00000000">
      <w:pPr>
        <w:jc w:val="center"/>
      </w:pPr>
      <w:r>
        <w:rPr>
          <w:rFonts w:ascii="Courier New" w:hAnsi="Courier New"/>
          <w:sz w:val="20"/>
        </w:rPr>
        <w:t>============================================================</w:t>
      </w:r>
    </w:p>
    <w:sectPr w:rsidR="00A501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404252">
    <w:abstractNumId w:val="8"/>
  </w:num>
  <w:num w:numId="2" w16cid:durableId="1328751308">
    <w:abstractNumId w:val="6"/>
  </w:num>
  <w:num w:numId="3" w16cid:durableId="876502687">
    <w:abstractNumId w:val="5"/>
  </w:num>
  <w:num w:numId="4" w16cid:durableId="587466357">
    <w:abstractNumId w:val="4"/>
  </w:num>
  <w:num w:numId="5" w16cid:durableId="1817914730">
    <w:abstractNumId w:val="7"/>
  </w:num>
  <w:num w:numId="6" w16cid:durableId="485168507">
    <w:abstractNumId w:val="3"/>
  </w:num>
  <w:num w:numId="7" w16cid:durableId="1728067552">
    <w:abstractNumId w:val="2"/>
  </w:num>
  <w:num w:numId="8" w16cid:durableId="1190022692">
    <w:abstractNumId w:val="1"/>
  </w:num>
  <w:num w:numId="9" w16cid:durableId="158140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4A2"/>
    <w:rsid w:val="0006063C"/>
    <w:rsid w:val="0015074B"/>
    <w:rsid w:val="0029639D"/>
    <w:rsid w:val="00326F90"/>
    <w:rsid w:val="00500E2F"/>
    <w:rsid w:val="006077A5"/>
    <w:rsid w:val="00704B72"/>
    <w:rsid w:val="008C64FE"/>
    <w:rsid w:val="00961567"/>
    <w:rsid w:val="009E007A"/>
    <w:rsid w:val="00A501BA"/>
    <w:rsid w:val="00AA1D8D"/>
    <w:rsid w:val="00B47730"/>
    <w:rsid w:val="00CB0664"/>
    <w:rsid w:val="00CE1AF9"/>
    <w:rsid w:val="00F26586"/>
    <w:rsid w:val="00FC693F"/>
    <w:rsid w:val="00FF73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F70985"/>
  <w14:defaultImageDpi w14:val="300"/>
  <w15:docId w15:val="{49B8B458-4A5A-4665-BBCE-D2EF27A94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454054">
      <w:bodyDiv w:val="1"/>
      <w:marLeft w:val="0"/>
      <w:marRight w:val="0"/>
      <w:marTop w:val="0"/>
      <w:marBottom w:val="0"/>
      <w:divBdr>
        <w:top w:val="none" w:sz="0" w:space="0" w:color="auto"/>
        <w:left w:val="none" w:sz="0" w:space="0" w:color="auto"/>
        <w:bottom w:val="none" w:sz="0" w:space="0" w:color="auto"/>
        <w:right w:val="none" w:sz="0" w:space="0" w:color="auto"/>
      </w:divBdr>
      <w:divsChild>
        <w:div w:id="370421166">
          <w:marLeft w:val="0"/>
          <w:marRight w:val="0"/>
          <w:marTop w:val="0"/>
          <w:marBottom w:val="0"/>
          <w:divBdr>
            <w:top w:val="none" w:sz="0" w:space="0" w:color="auto"/>
            <w:left w:val="none" w:sz="0" w:space="0" w:color="auto"/>
            <w:bottom w:val="none" w:sz="0" w:space="0" w:color="auto"/>
            <w:right w:val="none" w:sz="0" w:space="0" w:color="auto"/>
          </w:divBdr>
          <w:divsChild>
            <w:div w:id="25102152">
              <w:marLeft w:val="0"/>
              <w:marRight w:val="0"/>
              <w:marTop w:val="0"/>
              <w:marBottom w:val="0"/>
              <w:divBdr>
                <w:top w:val="none" w:sz="0" w:space="0" w:color="auto"/>
                <w:left w:val="none" w:sz="0" w:space="0" w:color="auto"/>
                <w:bottom w:val="none" w:sz="0" w:space="0" w:color="auto"/>
                <w:right w:val="none" w:sz="0" w:space="0" w:color="auto"/>
              </w:divBdr>
            </w:div>
            <w:div w:id="1611083824">
              <w:marLeft w:val="0"/>
              <w:marRight w:val="0"/>
              <w:marTop w:val="0"/>
              <w:marBottom w:val="0"/>
              <w:divBdr>
                <w:top w:val="none" w:sz="0" w:space="0" w:color="auto"/>
                <w:left w:val="none" w:sz="0" w:space="0" w:color="auto"/>
                <w:bottom w:val="none" w:sz="0" w:space="0" w:color="auto"/>
                <w:right w:val="none" w:sz="0" w:space="0" w:color="auto"/>
              </w:divBdr>
            </w:div>
            <w:div w:id="11139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44583">
      <w:bodyDiv w:val="1"/>
      <w:marLeft w:val="0"/>
      <w:marRight w:val="0"/>
      <w:marTop w:val="0"/>
      <w:marBottom w:val="0"/>
      <w:divBdr>
        <w:top w:val="none" w:sz="0" w:space="0" w:color="auto"/>
        <w:left w:val="none" w:sz="0" w:space="0" w:color="auto"/>
        <w:bottom w:val="none" w:sz="0" w:space="0" w:color="auto"/>
        <w:right w:val="none" w:sz="0" w:space="0" w:color="auto"/>
      </w:divBdr>
    </w:div>
    <w:div w:id="508447020">
      <w:bodyDiv w:val="1"/>
      <w:marLeft w:val="0"/>
      <w:marRight w:val="0"/>
      <w:marTop w:val="0"/>
      <w:marBottom w:val="0"/>
      <w:divBdr>
        <w:top w:val="none" w:sz="0" w:space="0" w:color="auto"/>
        <w:left w:val="none" w:sz="0" w:space="0" w:color="auto"/>
        <w:bottom w:val="none" w:sz="0" w:space="0" w:color="auto"/>
        <w:right w:val="none" w:sz="0" w:space="0" w:color="auto"/>
      </w:divBdr>
      <w:divsChild>
        <w:div w:id="1193299557">
          <w:marLeft w:val="0"/>
          <w:marRight w:val="0"/>
          <w:marTop w:val="0"/>
          <w:marBottom w:val="0"/>
          <w:divBdr>
            <w:top w:val="none" w:sz="0" w:space="0" w:color="auto"/>
            <w:left w:val="none" w:sz="0" w:space="0" w:color="auto"/>
            <w:bottom w:val="none" w:sz="0" w:space="0" w:color="auto"/>
            <w:right w:val="none" w:sz="0" w:space="0" w:color="auto"/>
          </w:divBdr>
          <w:divsChild>
            <w:div w:id="1665937666">
              <w:marLeft w:val="0"/>
              <w:marRight w:val="0"/>
              <w:marTop w:val="0"/>
              <w:marBottom w:val="0"/>
              <w:divBdr>
                <w:top w:val="none" w:sz="0" w:space="0" w:color="auto"/>
                <w:left w:val="none" w:sz="0" w:space="0" w:color="auto"/>
                <w:bottom w:val="none" w:sz="0" w:space="0" w:color="auto"/>
                <w:right w:val="none" w:sz="0" w:space="0" w:color="auto"/>
              </w:divBdr>
            </w:div>
            <w:div w:id="1085030269">
              <w:marLeft w:val="0"/>
              <w:marRight w:val="0"/>
              <w:marTop w:val="0"/>
              <w:marBottom w:val="0"/>
              <w:divBdr>
                <w:top w:val="none" w:sz="0" w:space="0" w:color="auto"/>
                <w:left w:val="none" w:sz="0" w:space="0" w:color="auto"/>
                <w:bottom w:val="none" w:sz="0" w:space="0" w:color="auto"/>
                <w:right w:val="none" w:sz="0" w:space="0" w:color="auto"/>
              </w:divBdr>
            </w:div>
            <w:div w:id="9540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58606">
      <w:bodyDiv w:val="1"/>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1838499834">
              <w:marLeft w:val="0"/>
              <w:marRight w:val="0"/>
              <w:marTop w:val="0"/>
              <w:marBottom w:val="0"/>
              <w:divBdr>
                <w:top w:val="none" w:sz="0" w:space="0" w:color="auto"/>
                <w:left w:val="none" w:sz="0" w:space="0" w:color="auto"/>
                <w:bottom w:val="none" w:sz="0" w:space="0" w:color="auto"/>
                <w:right w:val="none" w:sz="0" w:space="0" w:color="auto"/>
              </w:divBdr>
            </w:div>
            <w:div w:id="1430661480">
              <w:marLeft w:val="0"/>
              <w:marRight w:val="0"/>
              <w:marTop w:val="0"/>
              <w:marBottom w:val="0"/>
              <w:divBdr>
                <w:top w:val="none" w:sz="0" w:space="0" w:color="auto"/>
                <w:left w:val="none" w:sz="0" w:space="0" w:color="auto"/>
                <w:bottom w:val="none" w:sz="0" w:space="0" w:color="auto"/>
                <w:right w:val="none" w:sz="0" w:space="0" w:color="auto"/>
              </w:divBdr>
            </w:div>
            <w:div w:id="5384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0923">
      <w:bodyDiv w:val="1"/>
      <w:marLeft w:val="0"/>
      <w:marRight w:val="0"/>
      <w:marTop w:val="0"/>
      <w:marBottom w:val="0"/>
      <w:divBdr>
        <w:top w:val="none" w:sz="0" w:space="0" w:color="auto"/>
        <w:left w:val="none" w:sz="0" w:space="0" w:color="auto"/>
        <w:bottom w:val="none" w:sz="0" w:space="0" w:color="auto"/>
        <w:right w:val="none" w:sz="0" w:space="0" w:color="auto"/>
      </w:divBdr>
      <w:divsChild>
        <w:div w:id="1289972969">
          <w:marLeft w:val="0"/>
          <w:marRight w:val="0"/>
          <w:marTop w:val="0"/>
          <w:marBottom w:val="0"/>
          <w:divBdr>
            <w:top w:val="none" w:sz="0" w:space="0" w:color="auto"/>
            <w:left w:val="none" w:sz="0" w:space="0" w:color="auto"/>
            <w:bottom w:val="none" w:sz="0" w:space="0" w:color="auto"/>
            <w:right w:val="none" w:sz="0" w:space="0" w:color="auto"/>
          </w:divBdr>
          <w:divsChild>
            <w:div w:id="1251618">
              <w:marLeft w:val="0"/>
              <w:marRight w:val="0"/>
              <w:marTop w:val="0"/>
              <w:marBottom w:val="0"/>
              <w:divBdr>
                <w:top w:val="none" w:sz="0" w:space="0" w:color="auto"/>
                <w:left w:val="none" w:sz="0" w:space="0" w:color="auto"/>
                <w:bottom w:val="none" w:sz="0" w:space="0" w:color="auto"/>
                <w:right w:val="none" w:sz="0" w:space="0" w:color="auto"/>
              </w:divBdr>
            </w:div>
            <w:div w:id="911820070">
              <w:marLeft w:val="0"/>
              <w:marRight w:val="0"/>
              <w:marTop w:val="0"/>
              <w:marBottom w:val="0"/>
              <w:divBdr>
                <w:top w:val="none" w:sz="0" w:space="0" w:color="auto"/>
                <w:left w:val="none" w:sz="0" w:space="0" w:color="auto"/>
                <w:bottom w:val="none" w:sz="0" w:space="0" w:color="auto"/>
                <w:right w:val="none" w:sz="0" w:space="0" w:color="auto"/>
              </w:divBdr>
            </w:div>
            <w:div w:id="18465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25674">
      <w:bodyDiv w:val="1"/>
      <w:marLeft w:val="0"/>
      <w:marRight w:val="0"/>
      <w:marTop w:val="0"/>
      <w:marBottom w:val="0"/>
      <w:divBdr>
        <w:top w:val="none" w:sz="0" w:space="0" w:color="auto"/>
        <w:left w:val="none" w:sz="0" w:space="0" w:color="auto"/>
        <w:bottom w:val="none" w:sz="0" w:space="0" w:color="auto"/>
        <w:right w:val="none" w:sz="0" w:space="0" w:color="auto"/>
      </w:divBdr>
    </w:div>
    <w:div w:id="2017878258">
      <w:bodyDiv w:val="1"/>
      <w:marLeft w:val="0"/>
      <w:marRight w:val="0"/>
      <w:marTop w:val="0"/>
      <w:marBottom w:val="0"/>
      <w:divBdr>
        <w:top w:val="none" w:sz="0" w:space="0" w:color="auto"/>
        <w:left w:val="none" w:sz="0" w:space="0" w:color="auto"/>
        <w:bottom w:val="none" w:sz="0" w:space="0" w:color="auto"/>
        <w:right w:val="none" w:sz="0" w:space="0" w:color="auto"/>
      </w:divBdr>
      <w:divsChild>
        <w:div w:id="726338804">
          <w:marLeft w:val="0"/>
          <w:marRight w:val="0"/>
          <w:marTop w:val="0"/>
          <w:marBottom w:val="0"/>
          <w:divBdr>
            <w:top w:val="none" w:sz="0" w:space="0" w:color="auto"/>
            <w:left w:val="none" w:sz="0" w:space="0" w:color="auto"/>
            <w:bottom w:val="none" w:sz="0" w:space="0" w:color="auto"/>
            <w:right w:val="none" w:sz="0" w:space="0" w:color="auto"/>
          </w:divBdr>
          <w:divsChild>
            <w:div w:id="1100491935">
              <w:marLeft w:val="0"/>
              <w:marRight w:val="0"/>
              <w:marTop w:val="0"/>
              <w:marBottom w:val="0"/>
              <w:divBdr>
                <w:top w:val="none" w:sz="0" w:space="0" w:color="auto"/>
                <w:left w:val="none" w:sz="0" w:space="0" w:color="auto"/>
                <w:bottom w:val="none" w:sz="0" w:space="0" w:color="auto"/>
                <w:right w:val="none" w:sz="0" w:space="0" w:color="auto"/>
              </w:divBdr>
            </w:div>
            <w:div w:id="1855919406">
              <w:marLeft w:val="0"/>
              <w:marRight w:val="0"/>
              <w:marTop w:val="0"/>
              <w:marBottom w:val="0"/>
              <w:divBdr>
                <w:top w:val="none" w:sz="0" w:space="0" w:color="auto"/>
                <w:left w:val="none" w:sz="0" w:space="0" w:color="auto"/>
                <w:bottom w:val="none" w:sz="0" w:space="0" w:color="auto"/>
                <w:right w:val="none" w:sz="0" w:space="0" w:color="auto"/>
              </w:divBdr>
            </w:div>
            <w:div w:id="1257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2622</Words>
  <Characters>14951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Schiavone, Steven Robert</cp:lastModifiedBy>
  <cp:revision>9</cp:revision>
  <dcterms:created xsi:type="dcterms:W3CDTF">2013-12-23T23:15:00Z</dcterms:created>
  <dcterms:modified xsi:type="dcterms:W3CDTF">2025-11-09T20:23:00Z</dcterms:modified>
  <cp:category/>
</cp:coreProperties>
</file>